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val="0"/>
          <w:sz w:val="26"/>
        </w:rPr>
        <w:t>A</w:t>
      </w:r>
    </w:p>
    <w:p>
      <w:pPr>
        <w:jc w:val="center"/>
      </w:pPr>
      <w:r>
        <w:rPr>
          <w:b w:val="0"/>
          <w:sz w:val="26"/>
        </w:rPr>
        <w:t>Skill Development Course Project Report on</w:t>
      </w:r>
    </w:p>
    <w:p>
      <w:pPr>
        <w:spacing w:after="120"/>
        <w:jc w:val="center"/>
      </w:pPr>
      <w:r>
        <w:rPr>
          <w:rFonts w:ascii="Times New Roman" w:hAnsi="Times New Roman"/>
          <w:b/>
          <w:sz w:val="30"/>
        </w:rPr>
        <w:t>SPENDWISE AI – PERSONAL FINANCE MANAGEMENT</w:t>
      </w:r>
    </w:p>
    <w:p>
      <w:pPr>
        <w:spacing w:after="120"/>
        <w:jc w:val="center"/>
      </w:pPr>
      <w:r>
        <w:rPr>
          <w:rFonts w:ascii="Times New Roman" w:hAnsi="Times New Roman"/>
          <w:b/>
          <w:sz w:val="30"/>
        </w:rPr>
        <w:t>APP USING FLUTTER AND FIREBASE</w:t>
      </w:r>
    </w:p>
    <w:p/>
    <w:p>
      <w:pPr>
        <w:jc w:val="center"/>
      </w:pPr>
      <w:r>
        <w:rPr>
          <w:b w:val="0"/>
          <w:sz w:val="24"/>
        </w:rPr>
        <w:t>Submitted</w:t>
      </w:r>
    </w:p>
    <w:p>
      <w:pPr>
        <w:jc w:val="center"/>
      </w:pPr>
      <w:r>
        <w:rPr>
          <w:b w:val="0"/>
          <w:sz w:val="24"/>
        </w:rPr>
        <w:t>In Partial Fulfilment of the Requirements for the Award of Degree</w:t>
      </w:r>
    </w:p>
    <w:p>
      <w:pPr>
        <w:spacing w:after="120"/>
        <w:jc w:val="center"/>
      </w:pPr>
      <w:r>
        <w:rPr>
          <w:rFonts w:ascii="Times New Roman" w:hAnsi="Times New Roman"/>
          <w:b/>
          <w:sz w:val="26"/>
        </w:rPr>
        <w:t>BACHELOR OF TECHNOLOGY</w:t>
      </w:r>
    </w:p>
    <w:p>
      <w:pPr>
        <w:spacing w:after="120"/>
        <w:jc w:val="center"/>
      </w:pPr>
      <w:r>
        <w:rPr>
          <w:rFonts w:ascii="Times New Roman" w:hAnsi="Times New Roman"/>
          <w:b/>
          <w:sz w:val="26"/>
        </w:rPr>
        <w:t>IN</w:t>
      </w:r>
    </w:p>
    <w:p>
      <w:pPr>
        <w:spacing w:after="120"/>
        <w:jc w:val="center"/>
      </w:pPr>
      <w:r>
        <w:rPr>
          <w:rFonts w:ascii="Times New Roman" w:hAnsi="Times New Roman"/>
          <w:b/>
          <w:sz w:val="26"/>
        </w:rPr>
        <w:t>COMPUTER SCIENCE AND ENGINEERING</w:t>
      </w:r>
    </w:p>
    <w:p/>
    <w:p>
      <w:pPr>
        <w:spacing w:after="120"/>
        <w:jc w:val="center"/>
      </w:pPr>
      <w:r>
        <w:rPr>
          <w:rFonts w:ascii="Times New Roman" w:hAnsi="Times New Roman"/>
          <w:b/>
          <w:sz w:val="24"/>
        </w:rPr>
        <w:t>Submitted By</w:t>
      </w:r>
    </w:p>
    <w:p>
      <w:pPr>
        <w:jc w:val="center"/>
      </w:pPr>
      <w:r>
        <w:rPr>
          <w:b w:val="0"/>
          <w:sz w:val="24"/>
        </w:rPr>
        <w:t>P.SRI TEJASWI  247Z1A05O1</w:t>
      </w:r>
    </w:p>
    <w:p>
      <w:pPr>
        <w:jc w:val="center"/>
      </w:pPr>
      <w:r>
        <w:rPr>
          <w:b w:val="0"/>
          <w:sz w:val="24"/>
        </w:rPr>
        <w:t>P.MEENA  247Z1A05N8</w:t>
      </w:r>
    </w:p>
    <w:p>
      <w:pPr>
        <w:jc w:val="center"/>
      </w:pPr>
      <w:r>
        <w:rPr>
          <w:b w:val="0"/>
          <w:sz w:val="24"/>
        </w:rPr>
        <w:t>S.PRANITHA  247Z1A05Q0</w:t>
      </w:r>
    </w:p>
    <w:p>
      <w:pPr>
        <w:jc w:val="center"/>
      </w:pPr>
      <w:r>
        <w:rPr>
          <w:b w:val="0"/>
          <w:sz w:val="24"/>
        </w:rPr>
        <w:t>S.SURAIYA  247Z1A05Q1</w:t>
      </w:r>
    </w:p>
    <w:p/>
    <w:p>
      <w:pPr>
        <w:spacing w:after="120"/>
        <w:jc w:val="center"/>
      </w:pPr>
      <w:r>
        <w:rPr>
          <w:rFonts w:ascii="Times New Roman" w:hAnsi="Times New Roman"/>
          <w:b/>
          <w:sz w:val="26"/>
        </w:rPr>
        <w:t>SCHOOL OF ENGINEERING</w:t>
      </w:r>
    </w:p>
    <w:p>
      <w:pPr>
        <w:spacing w:after="120"/>
        <w:jc w:val="center"/>
      </w:pPr>
      <w:r>
        <w:rPr>
          <w:rFonts w:ascii="Times New Roman" w:hAnsi="Times New Roman"/>
          <w:b/>
          <w:sz w:val="24"/>
        </w:rPr>
        <w:t>Department of Computer Science and Engineering</w:t>
      </w:r>
    </w:p>
    <w:p>
      <w:pPr>
        <w:spacing w:after="120"/>
        <w:jc w:val="center"/>
      </w:pPr>
      <w:r>
        <w:rPr>
          <w:rFonts w:ascii="Times New Roman" w:hAnsi="Times New Roman"/>
          <w:b/>
          <w:sz w:val="26"/>
        </w:rPr>
        <w:t>NALLA NARASIMHA REDDY</w:t>
      </w:r>
    </w:p>
    <w:p>
      <w:pPr>
        <w:spacing w:after="120"/>
        <w:jc w:val="center"/>
      </w:pPr>
      <w:r>
        <w:rPr>
          <w:rFonts w:ascii="Times New Roman" w:hAnsi="Times New Roman"/>
          <w:b/>
          <w:sz w:val="26"/>
        </w:rPr>
        <w:t>EDUCATION SOCIETY'S GROUP OF INSTITUTIONS</w:t>
      </w:r>
    </w:p>
    <w:p>
      <w:pPr>
        <w:spacing w:after="120"/>
        <w:jc w:val="center"/>
      </w:pPr>
      <w:r>
        <w:rPr>
          <w:rFonts w:ascii="Times New Roman" w:hAnsi="Times New Roman"/>
          <w:b/>
          <w:sz w:val="24"/>
        </w:rPr>
        <w:t>(AN AUTONOMOUS INSTITUTION)</w:t>
      </w:r>
    </w:p>
    <w:p>
      <w:pPr>
        <w:jc w:val="center"/>
      </w:pPr>
      <w:r>
        <w:rPr>
          <w:b w:val="0"/>
          <w:sz w:val="20"/>
        </w:rPr>
        <w:t>(Approved by AICTE, New Delhi, Affiliated to JNTU-Hyderabad)</w:t>
      </w:r>
    </w:p>
    <w:p>
      <w:pPr>
        <w:jc w:val="center"/>
      </w:pPr>
      <w:r>
        <w:rPr>
          <w:b w:val="0"/>
          <w:sz w:val="20"/>
        </w:rPr>
        <w:t>Chowdariguda (Vill) Korremula 'x' Roads, Via Narapally, Ghatkesar (Mandal)</w:t>
      </w:r>
    </w:p>
    <w:p>
      <w:pPr>
        <w:jc w:val="center"/>
      </w:pPr>
      <w:r>
        <w:rPr>
          <w:b w:val="0"/>
          <w:sz w:val="20"/>
        </w:rPr>
        <w:t>Medchal (Dist), Telangana-500088</w:t>
      </w:r>
    </w:p>
    <w:p>
      <w:pPr>
        <w:spacing w:after="120"/>
        <w:jc w:val="center"/>
      </w:pPr>
      <w:r>
        <w:rPr>
          <w:rFonts w:ascii="Times New Roman" w:hAnsi="Times New Roman"/>
          <w:b/>
          <w:sz w:val="26"/>
        </w:rPr>
        <w:t>2025-2026</w:t>
      </w:r>
    </w:p>
    <w:p>
      <w:r>
        <w:br w:type="page"/>
      </w:r>
    </w:p>
    <w:p>
      <w:pPr>
        <w:spacing w:after="120"/>
        <w:jc w:val="center"/>
      </w:pPr>
      <w:r>
        <w:rPr>
          <w:rFonts w:ascii="Times New Roman" w:hAnsi="Times New Roman"/>
          <w:b/>
          <w:sz w:val="26"/>
        </w:rPr>
        <w:t>SCHOOL OF ENGINEERING</w:t>
      </w:r>
    </w:p>
    <w:p>
      <w:pPr>
        <w:spacing w:after="120"/>
        <w:jc w:val="center"/>
      </w:pPr>
      <w:r>
        <w:rPr>
          <w:rFonts w:ascii="Times New Roman" w:hAnsi="Times New Roman"/>
          <w:b/>
          <w:sz w:val="24"/>
        </w:rPr>
        <w:t>DEPARTMENT OF COMPUTER SCIENCE AND ENGINEERING</w:t>
      </w:r>
    </w:p>
    <w:p>
      <w:pPr>
        <w:spacing w:after="120"/>
        <w:jc w:val="center"/>
      </w:pPr>
      <w:r>
        <w:rPr>
          <w:rFonts w:ascii="Times New Roman" w:hAnsi="Times New Roman"/>
          <w:b/>
          <w:sz w:val="28"/>
        </w:rPr>
        <w:t>CERTIFICATE</w:t>
      </w:r>
    </w:p>
    <w:p>
      <w:pPr>
        <w:widowControl/>
        <w:jc w:val="both"/>
      </w:pPr>
      <w:r>
        <w:rPr>
          <w:sz w:val="24"/>
        </w:rPr>
        <w:t>This is to certify that the skill development course project report titled SPENDWISE AI – PERSONAL FINANCE MANAGEMENT APP USING FLUTTER AND FIREBASE is being submitted by P.Sri Tejaswi (247Z1A05O1), P.Meena (247Z1A05N8), S.Pranitha (247Z1A05Q0), S.Suraiya (247Z1A05Q1) in partial fulfilment for the award of Bachelor of Technology in Computer Science and Engineering is a record of bonafide work carried out by her. The results embodied in this report have not been submitted to any other university for the award of any degree.</w:t>
      </w:r>
    </w:p>
    <w:p/>
    <w:p/>
    <w:p/>
    <w:p/>
    <w:p/>
    <w:p>
      <w:r>
        <w:rPr>
          <w:sz w:val="24"/>
        </w:rPr>
        <w:t>Internal Guide</w:t>
        <w:br/>
        <w:t>( G.Hari om )</w:t>
      </w:r>
      <w:r>
        <w:rPr>
          <w:sz w:val="24"/>
        </w:rPr>
        <w:tab/>
        <w:tab/>
        <w:tab/>
      </w:r>
      <w:r>
        <w:rPr>
          <w:sz w:val="24"/>
        </w:rPr>
        <w:t>Head of the Department</w:t>
        <w:br/>
        <w:t>(Dr. K. Rameshwaraiah)</w:t>
      </w:r>
    </w:p>
    <w:p/>
    <w:p>
      <w:pPr>
        <w:widowControl/>
        <w:jc w:val="both"/>
      </w:pPr>
      <w:r>
        <w:rPr>
          <w:sz w:val="24"/>
        </w:rPr>
        <w:t xml:space="preserve">Submission Date : </w:t>
      </w:r>
    </w:p>
    <w:p>
      <w:r>
        <w:br w:type="page"/>
      </w:r>
    </w:p>
    <w:p>
      <w:pPr>
        <w:spacing w:after="120"/>
        <w:jc w:val="center"/>
      </w:pPr>
      <w:r>
        <w:rPr>
          <w:rFonts w:ascii="Times New Roman" w:hAnsi="Times New Roman"/>
          <w:b/>
          <w:sz w:val="28"/>
        </w:rPr>
        <w:t>DECLARATION</w:t>
      </w:r>
    </w:p>
    <w:p>
      <w:pPr>
        <w:widowControl/>
        <w:jc w:val="both"/>
      </w:pPr>
      <w:r>
        <w:rPr>
          <w:sz w:val="24"/>
        </w:rPr>
        <w:t>We, P.SRI TEJASWI, P.MEENA, S.PRANITHA, S.SURAIYA, students of Bachelor of Technology in Computer Science and Engineering, Nalla Narasimha Reddy Education Society's Group of Institutions, Hyderabad, Telangana, now declare that the work presented in this project work entitled “SpendWise AI – Personal Finance Management App Using Flutter and Firebase” is the outcome of our bonafide work and is correct to the best of my knowledge. This work has been undertaken taking care of engineering ethics. It contains no material previously published or written by another person nor material which has been accepted for the award of any other degree or diploma of the university or other institute of higher learning.</w:t>
      </w:r>
    </w:p>
    <w:p/>
    <w:p/>
    <w:p>
      <w:r>
        <w:rPr>
          <w:b/>
          <w:sz w:val="24"/>
        </w:rPr>
        <w:t>P.SRI TEJASWI</w:t>
        <w:tab/>
        <w:tab/>
        <w:t>247Z1A05O1</w:t>
      </w:r>
    </w:p>
    <w:p>
      <w:r>
        <w:rPr>
          <w:b/>
          <w:sz w:val="24"/>
        </w:rPr>
        <w:t>P.MEENA</w:t>
        <w:tab/>
        <w:tab/>
        <w:t>247Z1A05N8</w:t>
      </w:r>
    </w:p>
    <w:p>
      <w:r>
        <w:rPr>
          <w:b/>
          <w:sz w:val="24"/>
        </w:rPr>
        <w:t>S.PRANITHA</w:t>
        <w:tab/>
        <w:tab/>
        <w:t>247Z1A05Q0</w:t>
      </w:r>
    </w:p>
    <w:p>
      <w:r>
        <w:rPr>
          <w:b/>
          <w:sz w:val="24"/>
        </w:rPr>
        <w:t>S.SURAIYA</w:t>
        <w:tab/>
        <w:tab/>
        <w:t>247Z1A05Q1</w:t>
      </w:r>
    </w:p>
    <w:p/>
    <w:p>
      <w:pPr>
        <w:widowControl/>
        <w:jc w:val="both"/>
      </w:pPr>
      <w:r>
        <w:rPr>
          <w:sz w:val="24"/>
        </w:rPr>
        <w:t>Date:</w:t>
        <w:tab/>
        <w:tab/>
        <w:tab/>
        <w:tab/>
        <w:tab/>
        <w:tab/>
        <w:tab/>
        <w:t>Signature</w:t>
      </w:r>
    </w:p>
    <w:p>
      <w:r>
        <w:br w:type="page"/>
      </w:r>
    </w:p>
    <w:p>
      <w:pPr>
        <w:spacing w:after="120"/>
        <w:jc w:val="center"/>
      </w:pPr>
      <w:r>
        <w:rPr>
          <w:rFonts w:ascii="Times New Roman" w:hAnsi="Times New Roman"/>
          <w:b/>
          <w:sz w:val="28"/>
        </w:rPr>
        <w:t>ACKNOWLEDGEMENT</w:t>
      </w:r>
    </w:p>
    <w:p>
      <w:pPr>
        <w:widowControl/>
        <w:jc w:val="both"/>
      </w:pPr>
      <w:r>
        <w:rPr>
          <w:sz w:val="24"/>
        </w:rPr>
        <w:t>I want to express my profound gratitude to our skilled development course project coordinator, G.Hari om, Professor, Department of Computer Science and Engineering, NNRESGI, for her support and guidance in completing my project, and for giving me this opportunity to present the research project work.</w:t>
      </w:r>
    </w:p>
    <w:p>
      <w:pPr>
        <w:widowControl/>
        <w:jc w:val="both"/>
      </w:pPr>
      <w:r>
        <w:rPr>
          <w:sz w:val="24"/>
        </w:rPr>
        <w:t>I profoundly express thanks to Dr.K.Rameshwaraiah, Professor &amp; Head, Department of Computer Science and Engineering, NNRESGI, for his cooperation and encouragement in completing the project successfully.</w:t>
      </w:r>
    </w:p>
    <w:p>
      <w:pPr>
        <w:widowControl/>
        <w:jc w:val="both"/>
      </w:pPr>
      <w:r>
        <w:rPr>
          <w:sz w:val="24"/>
        </w:rPr>
        <w:t>I wish to express my sincere thanks to Dr.G.Janardhana Raju, Dean School of Engineering, NNRESGI, for providing the facilities for the completion of the project.</w:t>
      </w:r>
    </w:p>
    <w:p>
      <w:pPr>
        <w:widowControl/>
        <w:jc w:val="both"/>
      </w:pPr>
      <w:r>
        <w:rPr>
          <w:sz w:val="24"/>
        </w:rPr>
        <w:t>I wish to express my sincere thanks to Dr.C.V.Krishna Reddy, Director, NNRESGI, for providing the facilities for the completion of the project.</w:t>
      </w:r>
    </w:p>
    <w:p>
      <w:pPr>
        <w:widowControl/>
        <w:jc w:val="both"/>
      </w:pPr>
      <w:r>
        <w:rPr>
          <w:sz w:val="24"/>
        </w:rPr>
        <w:t>Finally, I would like to thank the project coordinator, all the faculty members and supporting staff, Department of Computer Science and Engineering, NNRESGI, for extending their help in all circumstances.</w:t>
      </w:r>
    </w:p>
    <w:p/>
    <w:p>
      <w:pPr>
        <w:jc w:val="right"/>
      </w:pPr>
      <w:r>
        <w:rPr>
          <w:b/>
          <w:sz w:val="24"/>
        </w:rPr>
        <w:t>By</w:t>
      </w:r>
    </w:p>
    <w:p>
      <w:pPr>
        <w:jc w:val="right"/>
      </w:pPr>
      <w:r>
        <w:rPr>
          <w:b/>
          <w:sz w:val="24"/>
        </w:rPr>
        <w:t>P.SRI TEJASWI 247Z1A05O1</w:t>
      </w:r>
    </w:p>
    <w:p>
      <w:pPr>
        <w:jc w:val="right"/>
      </w:pPr>
      <w:r>
        <w:rPr>
          <w:b/>
          <w:sz w:val="24"/>
        </w:rPr>
        <w:t>P.MEENA 247Z1A05N8</w:t>
      </w:r>
    </w:p>
    <w:p>
      <w:pPr>
        <w:jc w:val="right"/>
      </w:pPr>
      <w:r>
        <w:rPr>
          <w:b/>
          <w:sz w:val="24"/>
        </w:rPr>
        <w:t>S.PRANITHA 247Z1A05Q0</w:t>
      </w:r>
    </w:p>
    <w:p>
      <w:pPr>
        <w:jc w:val="right"/>
      </w:pPr>
      <w:r>
        <w:rPr>
          <w:b/>
          <w:sz w:val="24"/>
        </w:rPr>
        <w:t>S.SURAIYA 247Z1A05Q1</w:t>
      </w:r>
    </w:p>
    <w:p>
      <w:r>
        <w:br w:type="page"/>
      </w:r>
    </w:p>
    <w:p>
      <w:pPr>
        <w:spacing w:after="120"/>
        <w:jc w:val="center"/>
      </w:pPr>
      <w:r>
        <w:rPr>
          <w:rFonts w:ascii="Times New Roman" w:hAnsi="Times New Roman"/>
          <w:b/>
          <w:sz w:val="28"/>
        </w:rPr>
        <w:t>ABSTRACT</w:t>
      </w:r>
    </w:p>
    <w:p>
      <w:pPr>
        <w:widowControl/>
        <w:jc w:val="both"/>
      </w:pPr>
      <w:r>
        <w:rPr>
          <w:sz w:val="24"/>
        </w:rPr>
        <w:t>This project, titled “SpendWise AI – Personal Finance Management App Using Flutter and Firebase”, focuses on the design and development of a clean, fast and cross-platform personal finance application using the Flutter framework, Riverpod state management, Firebase Auth / Cloud Firestore backend, and fl_chart visualisations. The user can register and log in, add income and expense transactions with category, date, note and payment method, set overall monthly and per-category budgets, visualise 6-month income-vs-expense bars, category pie and weekly trend, and receive AI-powered spending insights.</w:t>
      </w:r>
    </w:p>
    <w:p>
      <w:pPr>
        <w:widowControl/>
        <w:jc w:val="both"/>
      </w:pPr>
      <w:r>
        <w:rPr>
          <w:sz w:val="24"/>
        </w:rPr>
        <w:t>The app is built with a feature-based architecture. lib/main.dart bootstraps Firebase gracefully (local demo mode if unconfigured) and Material 3 theming. lib/core/ holds theme, constants, validators and reusable widgets. lib/models/ defines AppUser, TransactionModel and BudgetModel plus stats/math helpers. lib/services/ provides auth_service, repositories (Firestore + local fallback), ai_insights (provider abstraction + rule engine + remote stub), local_prefs and demo data. lib/providers/ exposes Riverpod services, auth stream, settings and data streams. lib/features/ contains splash, onboarding, auth, dashboard, transactions, analytics, budgets, insights and profile screens. lib/routes/ provides MainShell bottom navigation.</w:t>
      </w:r>
    </w:p>
    <w:p>
      <w:pPr>
        <w:widowControl/>
        <w:jc w:val="both"/>
      </w:pPr>
      <w:r>
        <w:rPr>
          <w:sz w:val="24"/>
        </w:rPr>
        <w:t>Features such as dashboard balance/income/expense/budget-remaining cards, transaction search/filter/sort, budget progress bars with near-limit/exceeded states, on-device rule-based AI insights (highest category, month-over-month change, unusual spending, savings tips, budget warnings) with a swappable provider for a future LLM, light/dark mode, INR default currency, onboarding + splash with auth routing, and offline-friendly demo mode make the app complete and usable. The app is written in Dart, runs on Android, iOS, web and desktop from the same codebase, and needs no binary asset uploads.</w:t>
      </w:r>
    </w:p>
    <w:p>
      <w:pPr>
        <w:widowControl/>
        <w:jc w:val="both"/>
      </w:pPr>
      <w:r>
        <w:rPr>
          <w:sz w:val="24"/>
        </w:rPr>
        <w:t>The project is developed in Visual Studio Code and is run and managed from Git Bash, using Flutter commands (flutter pub get, flutter analyze, flutter test, flutter run, flutter build apk) and Git commands to track and publish the source code to GitHub. The project shows how UI development, state management, cloud backend, charts, local persistence and version control can be learned together through a small but complete application.</w:t>
      </w:r>
    </w:p>
    <w:p>
      <w:pPr>
        <w:jc w:val="both"/>
      </w:pPr>
      <w:r>
        <w:rPr>
          <w:b/>
        </w:rPr>
        <w:t xml:space="preserve">Key Words: </w:t>
      </w:r>
      <w:r>
        <w:t>Flutter, Dart, Firebase Auth, Cloud Firestore, Riverpod, fl_chart, Personal Finance, Budget Tracking, AI Insights, Git Bash, GitHub, Cross-Platform.</w:t>
      </w:r>
    </w:p>
    <w:p>
      <w:r>
        <w:br w:type="page"/>
      </w:r>
    </w:p>
    <w:p>
      <w:pPr>
        <w:spacing w:after="120"/>
        <w:jc w:val="center"/>
      </w:pPr>
      <w:r>
        <w:rPr>
          <w:rFonts w:ascii="Times New Roman" w:hAnsi="Times New Roman"/>
          <w:b/>
          <w:sz w:val="28"/>
        </w:rPr>
        <w:t>CONTENTS</w:t>
      </w:r>
    </w:p>
    <w:p>
      <w:pPr>
        <w:widowControl/>
        <w:jc w:val="both"/>
      </w:pPr>
      <w:r>
        <w:rPr>
          <w:sz w:val="24"/>
        </w:rPr>
        <w:t>Note: page numbers below are generated automatically. In Word, right-click the list and choose “Update Field → Update entire table” to refresh them after editing.</w:t>
      </w:r>
    </w:p>
    <w:p>
      <w:r>
        <w:fldChar w:fldCharType="begin"/>
      </w:r>
      <w:r>
        <w:instrText xml:space="preserve">TOC \o "1-2" \h \z \u</w:instrText>
      </w:r>
      <w:r>
        <w:fldChar w:fldCharType="separate"/>
      </w:r>
      <w:r>
        <w:rPr>
          <w:i/>
          <w:sz w:val="22"/>
        </w:rPr>
        <w:t xml:space="preserve">Table of Contents — open in Word and Update Field to generate. </w:t>
      </w:r>
      <w:r>
        <w:fldChar w:fldCharType="end"/>
      </w:r>
    </w:p>
    <w:p>
      <w:r>
        <w:br w:type="page"/>
      </w:r>
    </w:p>
    <w:p>
      <w:pPr>
        <w:spacing w:after="120"/>
        <w:jc w:val="center"/>
      </w:pPr>
      <w:r>
        <w:rPr>
          <w:rFonts w:ascii="Times New Roman" w:hAnsi="Times New Roman"/>
          <w:b/>
          <w:sz w:val="28"/>
        </w:rPr>
        <w:t>LIST OF FIGURES</w:t>
      </w:r>
    </w:p>
    <w:tbl>
      <w:tblPr>
        <w:tblStyle w:val="LightGrid-Accent1"/>
        <w:tblW w:type="auto" w:w="0"/>
        <w:jc w:val="center"/>
        <w:tblLook w:firstColumn="1" w:firstRow="1" w:lastColumn="0" w:lastRow="0" w:noHBand="0" w:noVBand="1" w:val="04A0"/>
      </w:tblPr>
      <w:tblGrid>
        <w:gridCol w:w="2256"/>
        <w:gridCol w:w="2256"/>
        <w:gridCol w:w="2256"/>
        <w:gridCol w:w="2256"/>
      </w:tblGrid>
      <w:tr>
        <w:tc>
          <w:tcPr>
            <w:tcW w:type="dxa" w:w="2256"/>
          </w:tcPr>
          <w:p>
            <w:r/>
            <w:r>
              <w:rPr>
                <w:b/>
                <w:sz w:val="22"/>
              </w:rPr>
              <w:t>S.no</w:t>
            </w:r>
          </w:p>
        </w:tc>
        <w:tc>
          <w:tcPr>
            <w:tcW w:type="dxa" w:w="2256"/>
          </w:tcPr>
          <w:p>
            <w:r/>
            <w:r>
              <w:rPr>
                <w:b/>
                <w:sz w:val="22"/>
              </w:rPr>
              <w:t>Figure no</w:t>
            </w:r>
          </w:p>
        </w:tc>
        <w:tc>
          <w:tcPr>
            <w:tcW w:type="dxa" w:w="2256"/>
          </w:tcPr>
          <w:p>
            <w:r/>
            <w:r>
              <w:rPr>
                <w:b/>
                <w:sz w:val="22"/>
              </w:rPr>
              <w:t>Name of the Figure</w:t>
            </w:r>
          </w:p>
        </w:tc>
        <w:tc>
          <w:tcPr>
            <w:tcW w:type="dxa" w:w="2256"/>
          </w:tcPr>
          <w:p>
            <w:r/>
            <w:r>
              <w:rPr>
                <w:b/>
                <w:sz w:val="22"/>
              </w:rPr>
              <w:t>Page no.</w:t>
            </w:r>
          </w:p>
        </w:tc>
      </w:tr>
      <w:tr>
        <w:tc>
          <w:tcPr>
            <w:tcW w:type="dxa" w:w="2256"/>
          </w:tcPr>
          <w:p>
            <w:r/>
            <w:r>
              <w:rPr>
                <w:sz w:val="22"/>
              </w:rPr>
              <w:t>1</w:t>
            </w:r>
          </w:p>
        </w:tc>
        <w:tc>
          <w:tcPr>
            <w:tcW w:type="dxa" w:w="2256"/>
          </w:tcPr>
          <w:p>
            <w:r/>
            <w:r>
              <w:rPr>
                <w:sz w:val="22"/>
              </w:rPr>
              <w:t>2.3</w:t>
            </w:r>
          </w:p>
        </w:tc>
        <w:tc>
          <w:tcPr>
            <w:tcW w:type="dxa" w:w="2256"/>
          </w:tcPr>
          <w:p>
            <w:r/>
            <w:r>
              <w:rPr>
                <w:sz w:val="22"/>
              </w:rPr>
              <w:t>Content Diagram of Project</w:t>
            </w:r>
          </w:p>
        </w:tc>
        <w:tc>
          <w:tcPr>
            <w:tcW w:type="dxa" w:w="2256"/>
          </w:tcPr>
          <w:p>
            <w:r/>
            <w:r>
              <w:fldChar w:fldCharType="begin"/>
            </w:r>
            <w:r>
              <w:instrText xml:space="preserve">PAGEREF fig_2_3 \h</w:instrText>
            </w:r>
            <w:r>
              <w:fldChar w:fldCharType="separate"/>
            </w:r>
            <w:r>
              <w:fldChar w:fldCharType="end"/>
            </w:r>
          </w:p>
        </w:tc>
      </w:tr>
      <w:tr>
        <w:tc>
          <w:tcPr>
            <w:tcW w:type="dxa" w:w="2256"/>
          </w:tcPr>
          <w:p>
            <w:r/>
            <w:r>
              <w:rPr>
                <w:sz w:val="22"/>
              </w:rPr>
              <w:t>2</w:t>
            </w:r>
          </w:p>
        </w:tc>
        <w:tc>
          <w:tcPr>
            <w:tcW w:type="dxa" w:w="2256"/>
          </w:tcPr>
          <w:p>
            <w:r/>
            <w:r>
              <w:rPr>
                <w:sz w:val="22"/>
              </w:rPr>
              <w:t>4.1</w:t>
            </w:r>
          </w:p>
        </w:tc>
        <w:tc>
          <w:tcPr>
            <w:tcW w:type="dxa" w:w="2256"/>
          </w:tcPr>
          <w:p>
            <w:r/>
            <w:r>
              <w:rPr>
                <w:sz w:val="22"/>
              </w:rPr>
              <w:t>Splash + Onboarding Screens</w:t>
            </w:r>
          </w:p>
        </w:tc>
        <w:tc>
          <w:tcPr>
            <w:tcW w:type="dxa" w:w="2256"/>
          </w:tcPr>
          <w:p>
            <w:r/>
            <w:r>
              <w:fldChar w:fldCharType="begin"/>
            </w:r>
            <w:r>
              <w:instrText xml:space="preserve">PAGEREF fig_4_1 \h</w:instrText>
            </w:r>
            <w:r>
              <w:fldChar w:fldCharType="separate"/>
            </w:r>
            <w:r>
              <w:fldChar w:fldCharType="end"/>
            </w:r>
          </w:p>
        </w:tc>
      </w:tr>
      <w:tr>
        <w:tc>
          <w:tcPr>
            <w:tcW w:type="dxa" w:w="2256"/>
          </w:tcPr>
          <w:p>
            <w:r/>
            <w:r>
              <w:rPr>
                <w:sz w:val="22"/>
              </w:rPr>
              <w:t>3</w:t>
            </w:r>
          </w:p>
        </w:tc>
        <w:tc>
          <w:tcPr>
            <w:tcW w:type="dxa" w:w="2256"/>
          </w:tcPr>
          <w:p>
            <w:r/>
            <w:r>
              <w:rPr>
                <w:sz w:val="22"/>
              </w:rPr>
              <w:t>4.2</w:t>
            </w:r>
          </w:p>
        </w:tc>
        <w:tc>
          <w:tcPr>
            <w:tcW w:type="dxa" w:w="2256"/>
          </w:tcPr>
          <w:p>
            <w:r/>
            <w:r>
              <w:rPr>
                <w:sz w:val="22"/>
              </w:rPr>
              <w:t>Dashboard Screen</w:t>
            </w:r>
          </w:p>
        </w:tc>
        <w:tc>
          <w:tcPr>
            <w:tcW w:type="dxa" w:w="2256"/>
          </w:tcPr>
          <w:p>
            <w:r/>
            <w:r>
              <w:fldChar w:fldCharType="begin"/>
            </w:r>
            <w:r>
              <w:instrText xml:space="preserve">PAGEREF fig_4_2 \h</w:instrText>
            </w:r>
            <w:r>
              <w:fldChar w:fldCharType="separate"/>
            </w:r>
            <w:r>
              <w:fldChar w:fldCharType="end"/>
            </w:r>
          </w:p>
        </w:tc>
      </w:tr>
      <w:tr>
        <w:tc>
          <w:tcPr>
            <w:tcW w:type="dxa" w:w="2256"/>
          </w:tcPr>
          <w:p>
            <w:r/>
            <w:r>
              <w:rPr>
                <w:sz w:val="22"/>
              </w:rPr>
              <w:t>4</w:t>
            </w:r>
          </w:p>
        </w:tc>
        <w:tc>
          <w:tcPr>
            <w:tcW w:type="dxa" w:w="2256"/>
          </w:tcPr>
          <w:p>
            <w:r/>
            <w:r>
              <w:rPr>
                <w:sz w:val="22"/>
              </w:rPr>
              <w:t>4.3</w:t>
            </w:r>
          </w:p>
        </w:tc>
        <w:tc>
          <w:tcPr>
            <w:tcW w:type="dxa" w:w="2256"/>
          </w:tcPr>
          <w:p>
            <w:r/>
            <w:r>
              <w:rPr>
                <w:sz w:val="22"/>
              </w:rPr>
              <w:t>Transactions Screen</w:t>
            </w:r>
          </w:p>
        </w:tc>
        <w:tc>
          <w:tcPr>
            <w:tcW w:type="dxa" w:w="2256"/>
          </w:tcPr>
          <w:p>
            <w:r/>
            <w:r>
              <w:fldChar w:fldCharType="begin"/>
            </w:r>
            <w:r>
              <w:instrText xml:space="preserve">PAGEREF fig_4_3 \h</w:instrText>
            </w:r>
            <w:r>
              <w:fldChar w:fldCharType="separate"/>
            </w:r>
            <w:r>
              <w:fldChar w:fldCharType="end"/>
            </w:r>
          </w:p>
        </w:tc>
      </w:tr>
      <w:tr>
        <w:tc>
          <w:tcPr>
            <w:tcW w:type="dxa" w:w="2256"/>
          </w:tcPr>
          <w:p>
            <w:r/>
            <w:r>
              <w:rPr>
                <w:sz w:val="22"/>
              </w:rPr>
              <w:t>5</w:t>
            </w:r>
          </w:p>
        </w:tc>
        <w:tc>
          <w:tcPr>
            <w:tcW w:type="dxa" w:w="2256"/>
          </w:tcPr>
          <w:p>
            <w:r/>
            <w:r>
              <w:rPr>
                <w:sz w:val="22"/>
              </w:rPr>
              <w:t>4.4</w:t>
            </w:r>
          </w:p>
        </w:tc>
        <w:tc>
          <w:tcPr>
            <w:tcW w:type="dxa" w:w="2256"/>
          </w:tcPr>
          <w:p>
            <w:r/>
            <w:r>
              <w:rPr>
                <w:sz w:val="22"/>
              </w:rPr>
              <w:t>Analytics Screen</w:t>
            </w:r>
          </w:p>
        </w:tc>
        <w:tc>
          <w:tcPr>
            <w:tcW w:type="dxa" w:w="2256"/>
          </w:tcPr>
          <w:p>
            <w:r/>
            <w:r>
              <w:fldChar w:fldCharType="begin"/>
            </w:r>
            <w:r>
              <w:instrText xml:space="preserve">PAGEREF fig_4_4 \h</w:instrText>
            </w:r>
            <w:r>
              <w:fldChar w:fldCharType="separate"/>
            </w:r>
            <w:r>
              <w:fldChar w:fldCharType="end"/>
            </w:r>
          </w:p>
        </w:tc>
      </w:tr>
      <w:tr>
        <w:tc>
          <w:tcPr>
            <w:tcW w:type="dxa" w:w="2256"/>
          </w:tcPr>
          <w:p>
            <w:r/>
            <w:r>
              <w:rPr>
                <w:sz w:val="22"/>
              </w:rPr>
              <w:t>6</w:t>
            </w:r>
          </w:p>
        </w:tc>
        <w:tc>
          <w:tcPr>
            <w:tcW w:type="dxa" w:w="2256"/>
          </w:tcPr>
          <w:p>
            <w:r/>
            <w:r>
              <w:rPr>
                <w:sz w:val="22"/>
              </w:rPr>
              <w:t>4.5</w:t>
            </w:r>
          </w:p>
        </w:tc>
        <w:tc>
          <w:tcPr>
            <w:tcW w:type="dxa" w:w="2256"/>
          </w:tcPr>
          <w:p>
            <w:r/>
            <w:r>
              <w:rPr>
                <w:sz w:val="22"/>
              </w:rPr>
              <w:t>Budgets Screen</w:t>
            </w:r>
          </w:p>
        </w:tc>
        <w:tc>
          <w:tcPr>
            <w:tcW w:type="dxa" w:w="2256"/>
          </w:tcPr>
          <w:p>
            <w:r/>
            <w:r>
              <w:fldChar w:fldCharType="begin"/>
            </w:r>
            <w:r>
              <w:instrText xml:space="preserve">PAGEREF fig_4_5 \h</w:instrText>
            </w:r>
            <w:r>
              <w:fldChar w:fldCharType="separate"/>
            </w:r>
            <w:r>
              <w:fldChar w:fldCharType="end"/>
            </w:r>
          </w:p>
        </w:tc>
      </w:tr>
      <w:tr>
        <w:tc>
          <w:tcPr>
            <w:tcW w:type="dxa" w:w="2256"/>
          </w:tcPr>
          <w:p>
            <w:r/>
            <w:r>
              <w:rPr>
                <w:sz w:val="22"/>
              </w:rPr>
              <w:t>7</w:t>
            </w:r>
          </w:p>
        </w:tc>
        <w:tc>
          <w:tcPr>
            <w:tcW w:type="dxa" w:w="2256"/>
          </w:tcPr>
          <w:p>
            <w:r/>
            <w:r>
              <w:rPr>
                <w:sz w:val="22"/>
              </w:rPr>
              <w:t>4.6</w:t>
            </w:r>
          </w:p>
        </w:tc>
        <w:tc>
          <w:tcPr>
            <w:tcW w:type="dxa" w:w="2256"/>
          </w:tcPr>
          <w:p>
            <w:r/>
            <w:r>
              <w:rPr>
                <w:sz w:val="22"/>
              </w:rPr>
              <w:t>AI Insights Screen</w:t>
            </w:r>
          </w:p>
        </w:tc>
        <w:tc>
          <w:tcPr>
            <w:tcW w:type="dxa" w:w="2256"/>
          </w:tcPr>
          <w:p>
            <w:r/>
            <w:r>
              <w:fldChar w:fldCharType="begin"/>
            </w:r>
            <w:r>
              <w:instrText xml:space="preserve">PAGEREF fig_4_6 \h</w:instrText>
            </w:r>
            <w:r>
              <w:fldChar w:fldCharType="separate"/>
            </w:r>
            <w:r>
              <w:fldChar w:fldCharType="end"/>
            </w:r>
          </w:p>
        </w:tc>
      </w:tr>
      <w:tr>
        <w:tc>
          <w:tcPr>
            <w:tcW w:type="dxa" w:w="2256"/>
          </w:tcPr>
          <w:p>
            <w:r/>
            <w:r>
              <w:rPr>
                <w:sz w:val="22"/>
              </w:rPr>
              <w:t>8</w:t>
            </w:r>
          </w:p>
        </w:tc>
        <w:tc>
          <w:tcPr>
            <w:tcW w:type="dxa" w:w="2256"/>
          </w:tcPr>
          <w:p>
            <w:r/>
            <w:r>
              <w:rPr>
                <w:sz w:val="22"/>
              </w:rPr>
              <w:t>4.7</w:t>
            </w:r>
          </w:p>
        </w:tc>
        <w:tc>
          <w:tcPr>
            <w:tcW w:type="dxa" w:w="2256"/>
          </w:tcPr>
          <w:p>
            <w:r/>
            <w:r>
              <w:rPr>
                <w:sz w:val="22"/>
              </w:rPr>
              <w:t>Running the Project in Git Bash</w:t>
            </w:r>
          </w:p>
        </w:tc>
        <w:tc>
          <w:tcPr>
            <w:tcW w:type="dxa" w:w="2256"/>
          </w:tcPr>
          <w:p>
            <w:r/>
            <w:r>
              <w:fldChar w:fldCharType="begin"/>
            </w:r>
            <w:r>
              <w:instrText xml:space="preserve">PAGEREF fig_4_7 \h</w:instrText>
            </w:r>
            <w:r>
              <w:fldChar w:fldCharType="separate"/>
            </w:r>
            <w:r>
              <w:fldChar w:fldCharType="end"/>
            </w:r>
          </w:p>
        </w:tc>
      </w:tr>
      <w:tr>
        <w:tc>
          <w:tcPr>
            <w:tcW w:type="dxa" w:w="2256"/>
          </w:tcPr>
          <w:p>
            <w:r/>
            <w:r>
              <w:rPr>
                <w:sz w:val="22"/>
              </w:rPr>
              <w:t>9</w:t>
            </w:r>
          </w:p>
        </w:tc>
        <w:tc>
          <w:tcPr>
            <w:tcW w:type="dxa" w:w="2256"/>
          </w:tcPr>
          <w:p>
            <w:r/>
            <w:r>
              <w:rPr>
                <w:sz w:val="22"/>
              </w:rPr>
              <w:t>4.8</w:t>
            </w:r>
          </w:p>
        </w:tc>
        <w:tc>
          <w:tcPr>
            <w:tcW w:type="dxa" w:w="2256"/>
          </w:tcPr>
          <w:p>
            <w:r/>
            <w:r>
              <w:rPr>
                <w:sz w:val="22"/>
              </w:rPr>
              <w:t>GitHub Repository</w:t>
            </w:r>
          </w:p>
        </w:tc>
        <w:tc>
          <w:tcPr>
            <w:tcW w:type="dxa" w:w="2256"/>
          </w:tcPr>
          <w:p>
            <w:r/>
            <w:r>
              <w:fldChar w:fldCharType="begin"/>
            </w:r>
            <w:r>
              <w:instrText xml:space="preserve">PAGEREF fig_4_8 \h</w:instrText>
            </w:r>
            <w:r>
              <w:fldChar w:fldCharType="separate"/>
            </w:r>
            <w:r>
              <w:fldChar w:fldCharType="end"/>
            </w:r>
          </w:p>
        </w:tc>
      </w:tr>
    </w:tbl>
    <w:p/>
    <w:p>
      <w:r>
        <w:br w:type="page"/>
      </w:r>
    </w:p>
    <w:p>
      <w:pPr>
        <w:spacing w:after="120"/>
        <w:jc w:val="center"/>
      </w:pPr>
      <w:r>
        <w:rPr>
          <w:rFonts w:ascii="Times New Roman" w:hAnsi="Times New Roman"/>
          <w:b/>
          <w:sz w:val="28"/>
        </w:rPr>
        <w:t>LIST OF ABBREVIATIONS</w:t>
      </w:r>
    </w:p>
    <w:tbl>
      <w:tblPr>
        <w:tblStyle w:val="LightGrid-Accent1"/>
        <w:tblW w:type="auto" w:w="0"/>
        <w:jc w:val="center"/>
        <w:tblLook w:firstColumn="1" w:firstRow="1" w:lastColumn="0" w:lastRow="0" w:noHBand="0" w:noVBand="1" w:val="04A0"/>
      </w:tblPr>
      <w:tblGrid>
        <w:gridCol w:w="3009"/>
        <w:gridCol w:w="3009"/>
        <w:gridCol w:w="3009"/>
      </w:tblGrid>
      <w:tr>
        <w:tc>
          <w:tcPr>
            <w:tcW w:type="dxa" w:w="3009"/>
          </w:tcPr>
          <w:p>
            <w:r/>
            <w:r>
              <w:rPr>
                <w:b/>
                <w:sz w:val="22"/>
              </w:rPr>
              <w:t>S.no</w:t>
            </w:r>
          </w:p>
        </w:tc>
        <w:tc>
          <w:tcPr>
            <w:tcW w:type="dxa" w:w="3009"/>
          </w:tcPr>
          <w:p>
            <w:r/>
            <w:r>
              <w:rPr>
                <w:b/>
                <w:sz w:val="22"/>
              </w:rPr>
              <w:t>Abbreviation</w:t>
            </w:r>
          </w:p>
        </w:tc>
        <w:tc>
          <w:tcPr>
            <w:tcW w:type="dxa" w:w="3009"/>
          </w:tcPr>
          <w:p>
            <w:r/>
            <w:r>
              <w:rPr>
                <w:b/>
                <w:sz w:val="22"/>
              </w:rPr>
              <w:t>Definition</w:t>
            </w:r>
          </w:p>
        </w:tc>
      </w:tr>
      <w:tr>
        <w:tc>
          <w:tcPr>
            <w:tcW w:type="dxa" w:w="3009"/>
          </w:tcPr>
          <w:p>
            <w:r/>
            <w:r>
              <w:rPr>
                <w:sz w:val="22"/>
              </w:rPr>
              <w:t>1</w:t>
            </w:r>
          </w:p>
        </w:tc>
        <w:tc>
          <w:tcPr>
            <w:tcW w:type="dxa" w:w="3009"/>
          </w:tcPr>
          <w:p>
            <w:r/>
            <w:r>
              <w:rPr>
                <w:sz w:val="22"/>
              </w:rPr>
              <w:t>API</w:t>
            </w:r>
          </w:p>
        </w:tc>
        <w:tc>
          <w:tcPr>
            <w:tcW w:type="dxa" w:w="3009"/>
          </w:tcPr>
          <w:p>
            <w:r/>
            <w:r>
              <w:rPr>
                <w:sz w:val="22"/>
              </w:rPr>
              <w:t>Application Programming Interface</w:t>
            </w:r>
          </w:p>
        </w:tc>
      </w:tr>
      <w:tr>
        <w:tc>
          <w:tcPr>
            <w:tcW w:type="dxa" w:w="3009"/>
          </w:tcPr>
          <w:p>
            <w:r/>
            <w:r>
              <w:rPr>
                <w:sz w:val="22"/>
              </w:rPr>
              <w:t>2</w:t>
            </w:r>
          </w:p>
        </w:tc>
        <w:tc>
          <w:tcPr>
            <w:tcW w:type="dxa" w:w="3009"/>
          </w:tcPr>
          <w:p>
            <w:r/>
            <w:r>
              <w:rPr>
                <w:sz w:val="22"/>
              </w:rPr>
              <w:t>CPU</w:t>
            </w:r>
          </w:p>
        </w:tc>
        <w:tc>
          <w:tcPr>
            <w:tcW w:type="dxa" w:w="3009"/>
          </w:tcPr>
          <w:p>
            <w:r/>
            <w:r>
              <w:rPr>
                <w:sz w:val="22"/>
              </w:rPr>
              <w:t>Central Processing Unit</w:t>
            </w:r>
          </w:p>
        </w:tc>
      </w:tr>
      <w:tr>
        <w:tc>
          <w:tcPr>
            <w:tcW w:type="dxa" w:w="3009"/>
          </w:tcPr>
          <w:p>
            <w:r/>
            <w:r>
              <w:rPr>
                <w:sz w:val="22"/>
              </w:rPr>
              <w:t>3</w:t>
            </w:r>
          </w:p>
        </w:tc>
        <w:tc>
          <w:tcPr>
            <w:tcW w:type="dxa" w:w="3009"/>
          </w:tcPr>
          <w:p>
            <w:r/>
            <w:r>
              <w:rPr>
                <w:sz w:val="22"/>
              </w:rPr>
              <w:t>GB</w:t>
            </w:r>
          </w:p>
        </w:tc>
        <w:tc>
          <w:tcPr>
            <w:tcW w:type="dxa" w:w="3009"/>
          </w:tcPr>
          <w:p>
            <w:r/>
            <w:r>
              <w:rPr>
                <w:sz w:val="22"/>
              </w:rPr>
              <w:t>Gigabyte</w:t>
            </w:r>
          </w:p>
        </w:tc>
      </w:tr>
      <w:tr>
        <w:tc>
          <w:tcPr>
            <w:tcW w:type="dxa" w:w="3009"/>
          </w:tcPr>
          <w:p>
            <w:r/>
            <w:r>
              <w:rPr>
                <w:sz w:val="22"/>
              </w:rPr>
              <w:t>4</w:t>
            </w:r>
          </w:p>
        </w:tc>
        <w:tc>
          <w:tcPr>
            <w:tcW w:type="dxa" w:w="3009"/>
          </w:tcPr>
          <w:p>
            <w:r/>
            <w:r>
              <w:rPr>
                <w:sz w:val="22"/>
              </w:rPr>
              <w:t>IDE</w:t>
            </w:r>
          </w:p>
        </w:tc>
        <w:tc>
          <w:tcPr>
            <w:tcW w:type="dxa" w:w="3009"/>
          </w:tcPr>
          <w:p>
            <w:r/>
            <w:r>
              <w:rPr>
                <w:sz w:val="22"/>
              </w:rPr>
              <w:t>Integrated Development Environment</w:t>
            </w:r>
          </w:p>
        </w:tc>
      </w:tr>
      <w:tr>
        <w:tc>
          <w:tcPr>
            <w:tcW w:type="dxa" w:w="3009"/>
          </w:tcPr>
          <w:p>
            <w:r/>
            <w:r>
              <w:rPr>
                <w:sz w:val="22"/>
              </w:rPr>
              <w:t>5</w:t>
            </w:r>
          </w:p>
        </w:tc>
        <w:tc>
          <w:tcPr>
            <w:tcW w:type="dxa" w:w="3009"/>
          </w:tcPr>
          <w:p>
            <w:r/>
            <w:r>
              <w:rPr>
                <w:sz w:val="22"/>
              </w:rPr>
              <w:t>RAM</w:t>
            </w:r>
          </w:p>
        </w:tc>
        <w:tc>
          <w:tcPr>
            <w:tcW w:type="dxa" w:w="3009"/>
          </w:tcPr>
          <w:p>
            <w:r/>
            <w:r>
              <w:rPr>
                <w:sz w:val="22"/>
              </w:rPr>
              <w:t>Random Access Memory</w:t>
            </w:r>
          </w:p>
        </w:tc>
      </w:tr>
      <w:tr>
        <w:tc>
          <w:tcPr>
            <w:tcW w:type="dxa" w:w="3009"/>
          </w:tcPr>
          <w:p>
            <w:r/>
            <w:r>
              <w:rPr>
                <w:sz w:val="22"/>
              </w:rPr>
              <w:t>6</w:t>
            </w:r>
          </w:p>
        </w:tc>
        <w:tc>
          <w:tcPr>
            <w:tcW w:type="dxa" w:w="3009"/>
          </w:tcPr>
          <w:p>
            <w:r/>
            <w:r>
              <w:rPr>
                <w:sz w:val="22"/>
              </w:rPr>
              <w:t>SDK</w:t>
            </w:r>
          </w:p>
        </w:tc>
        <w:tc>
          <w:tcPr>
            <w:tcW w:type="dxa" w:w="3009"/>
          </w:tcPr>
          <w:p>
            <w:r/>
            <w:r>
              <w:rPr>
                <w:sz w:val="22"/>
              </w:rPr>
              <w:t>Software Development Kit</w:t>
            </w:r>
          </w:p>
        </w:tc>
      </w:tr>
      <w:tr>
        <w:tc>
          <w:tcPr>
            <w:tcW w:type="dxa" w:w="3009"/>
          </w:tcPr>
          <w:p>
            <w:r/>
            <w:r>
              <w:rPr>
                <w:sz w:val="22"/>
              </w:rPr>
              <w:t>7</w:t>
            </w:r>
          </w:p>
        </w:tc>
        <w:tc>
          <w:tcPr>
            <w:tcW w:type="dxa" w:w="3009"/>
          </w:tcPr>
          <w:p>
            <w:r/>
            <w:r>
              <w:rPr>
                <w:sz w:val="22"/>
              </w:rPr>
              <w:t>UI</w:t>
            </w:r>
          </w:p>
        </w:tc>
        <w:tc>
          <w:tcPr>
            <w:tcW w:type="dxa" w:w="3009"/>
          </w:tcPr>
          <w:p>
            <w:r/>
            <w:r>
              <w:rPr>
                <w:sz w:val="22"/>
              </w:rPr>
              <w:t>User Interface</w:t>
            </w:r>
          </w:p>
        </w:tc>
      </w:tr>
      <w:tr>
        <w:tc>
          <w:tcPr>
            <w:tcW w:type="dxa" w:w="3009"/>
          </w:tcPr>
          <w:p>
            <w:r/>
            <w:r>
              <w:rPr>
                <w:sz w:val="22"/>
              </w:rPr>
              <w:t>8</w:t>
            </w:r>
          </w:p>
        </w:tc>
        <w:tc>
          <w:tcPr>
            <w:tcW w:type="dxa" w:w="3009"/>
          </w:tcPr>
          <w:p>
            <w:r/>
            <w:r>
              <w:rPr>
                <w:sz w:val="22"/>
              </w:rPr>
              <w:t>VCS</w:t>
            </w:r>
          </w:p>
        </w:tc>
        <w:tc>
          <w:tcPr>
            <w:tcW w:type="dxa" w:w="3009"/>
          </w:tcPr>
          <w:p>
            <w:r/>
            <w:r>
              <w:rPr>
                <w:sz w:val="22"/>
              </w:rPr>
              <w:t>Version Control System</w:t>
            </w:r>
          </w:p>
        </w:tc>
      </w:tr>
      <w:tr>
        <w:tc>
          <w:tcPr>
            <w:tcW w:type="dxa" w:w="3009"/>
          </w:tcPr>
          <w:p>
            <w:r/>
            <w:r>
              <w:rPr>
                <w:sz w:val="22"/>
              </w:rPr>
              <w:t>9</w:t>
            </w:r>
          </w:p>
        </w:tc>
        <w:tc>
          <w:tcPr>
            <w:tcW w:type="dxa" w:w="3009"/>
          </w:tcPr>
          <w:p>
            <w:r/>
            <w:r>
              <w:rPr>
                <w:sz w:val="22"/>
              </w:rPr>
              <w:t>URL</w:t>
            </w:r>
          </w:p>
        </w:tc>
        <w:tc>
          <w:tcPr>
            <w:tcW w:type="dxa" w:w="3009"/>
          </w:tcPr>
          <w:p>
            <w:r/>
            <w:r>
              <w:rPr>
                <w:sz w:val="22"/>
              </w:rPr>
              <w:t>Uniform Resource Locator</w:t>
            </w:r>
          </w:p>
        </w:tc>
      </w:tr>
      <w:tr>
        <w:tc>
          <w:tcPr>
            <w:tcW w:type="dxa" w:w="3009"/>
          </w:tcPr>
          <w:p>
            <w:r/>
            <w:r>
              <w:rPr>
                <w:sz w:val="22"/>
              </w:rPr>
              <w:t>10</w:t>
            </w:r>
          </w:p>
        </w:tc>
        <w:tc>
          <w:tcPr>
            <w:tcW w:type="dxa" w:w="3009"/>
          </w:tcPr>
          <w:p>
            <w:r/>
            <w:r>
              <w:rPr>
                <w:sz w:val="22"/>
              </w:rPr>
              <w:t>LLM</w:t>
            </w:r>
          </w:p>
        </w:tc>
        <w:tc>
          <w:tcPr>
            <w:tcW w:type="dxa" w:w="3009"/>
          </w:tcPr>
          <w:p>
            <w:r/>
            <w:r>
              <w:rPr>
                <w:sz w:val="22"/>
              </w:rPr>
              <w:t>Large Language Model</w:t>
            </w:r>
          </w:p>
        </w:tc>
      </w:tr>
      <w:tr>
        <w:tc>
          <w:tcPr>
            <w:tcW w:type="dxa" w:w="3009"/>
          </w:tcPr>
          <w:p>
            <w:r/>
            <w:r>
              <w:rPr>
                <w:sz w:val="22"/>
              </w:rPr>
              <w:t>11</w:t>
            </w:r>
          </w:p>
        </w:tc>
        <w:tc>
          <w:tcPr>
            <w:tcW w:type="dxa" w:w="3009"/>
          </w:tcPr>
          <w:p>
            <w:r/>
            <w:r>
              <w:rPr>
                <w:sz w:val="22"/>
              </w:rPr>
              <w:t>UPI</w:t>
            </w:r>
          </w:p>
        </w:tc>
        <w:tc>
          <w:tcPr>
            <w:tcW w:type="dxa" w:w="3009"/>
          </w:tcPr>
          <w:p>
            <w:r/>
            <w:r>
              <w:rPr>
                <w:sz w:val="22"/>
              </w:rPr>
              <w:t>Unified Payments Interface</w:t>
            </w:r>
          </w:p>
        </w:tc>
      </w:tr>
      <w:tr>
        <w:tc>
          <w:tcPr>
            <w:tcW w:type="dxa" w:w="3009"/>
          </w:tcPr>
          <w:p>
            <w:r/>
            <w:r>
              <w:rPr>
                <w:sz w:val="22"/>
              </w:rPr>
              <w:t>12</w:t>
            </w:r>
          </w:p>
        </w:tc>
        <w:tc>
          <w:tcPr>
            <w:tcW w:type="dxa" w:w="3009"/>
          </w:tcPr>
          <w:p>
            <w:r/>
            <w:r>
              <w:rPr>
                <w:sz w:val="22"/>
              </w:rPr>
              <w:t>INR</w:t>
            </w:r>
          </w:p>
        </w:tc>
        <w:tc>
          <w:tcPr>
            <w:tcW w:type="dxa" w:w="3009"/>
          </w:tcPr>
          <w:p>
            <w:r/>
            <w:r>
              <w:rPr>
                <w:sz w:val="22"/>
              </w:rPr>
              <w:t>Indian Rupee</w:t>
            </w:r>
          </w:p>
        </w:tc>
      </w:tr>
    </w:tbl>
    <w:p/>
    <w:p>
      <w:r>
        <w:br w:type="page"/>
      </w:r>
    </w:p>
    <w:p>
      <w:pPr>
        <w:spacing w:after="120"/>
        <w:jc w:val="center"/>
      </w:pPr>
      <w:r>
        <w:rPr>
          <w:rFonts w:ascii="Times New Roman" w:hAnsi="Times New Roman"/>
          <w:b/>
          <w:sz w:val="28"/>
        </w:rPr>
        <w:t>LIST OF TABLES</w:t>
      </w:r>
    </w:p>
    <w:tbl>
      <w:tblPr>
        <w:tblStyle w:val="LightGrid-Accent1"/>
        <w:tblW w:type="auto" w:w="0"/>
        <w:jc w:val="center"/>
        <w:tblLook w:firstColumn="1" w:firstRow="1" w:lastColumn="0" w:lastRow="0" w:noHBand="0" w:noVBand="1" w:val="04A0"/>
      </w:tblPr>
      <w:tblGrid>
        <w:gridCol w:w="2256"/>
        <w:gridCol w:w="2256"/>
        <w:gridCol w:w="2256"/>
        <w:gridCol w:w="2256"/>
      </w:tblGrid>
      <w:tr>
        <w:tc>
          <w:tcPr>
            <w:tcW w:type="dxa" w:w="2256"/>
          </w:tcPr>
          <w:p>
            <w:r/>
            <w:r>
              <w:rPr>
                <w:b/>
                <w:sz w:val="22"/>
              </w:rPr>
              <w:t>S.no</w:t>
            </w:r>
          </w:p>
        </w:tc>
        <w:tc>
          <w:tcPr>
            <w:tcW w:type="dxa" w:w="2256"/>
          </w:tcPr>
          <w:p>
            <w:r/>
            <w:r>
              <w:rPr>
                <w:b/>
                <w:sz w:val="22"/>
              </w:rPr>
              <w:t>Table no</w:t>
            </w:r>
          </w:p>
        </w:tc>
        <w:tc>
          <w:tcPr>
            <w:tcW w:type="dxa" w:w="2256"/>
          </w:tcPr>
          <w:p>
            <w:r/>
            <w:r>
              <w:rPr>
                <w:b/>
                <w:sz w:val="22"/>
              </w:rPr>
              <w:t>Name of the Table</w:t>
            </w:r>
          </w:p>
        </w:tc>
        <w:tc>
          <w:tcPr>
            <w:tcW w:type="dxa" w:w="2256"/>
          </w:tcPr>
          <w:p>
            <w:r/>
            <w:r>
              <w:rPr>
                <w:b/>
                <w:sz w:val="22"/>
              </w:rPr>
              <w:t>Page no.</w:t>
            </w:r>
          </w:p>
        </w:tc>
      </w:tr>
      <w:tr>
        <w:tc>
          <w:tcPr>
            <w:tcW w:type="dxa" w:w="2256"/>
          </w:tcPr>
          <w:p>
            <w:r/>
            <w:r>
              <w:rPr>
                <w:sz w:val="22"/>
              </w:rPr>
              <w:t>1</w:t>
            </w:r>
          </w:p>
        </w:tc>
        <w:tc>
          <w:tcPr>
            <w:tcW w:type="dxa" w:w="2256"/>
          </w:tcPr>
          <w:p>
            <w:r/>
            <w:r>
              <w:rPr>
                <w:sz w:val="22"/>
              </w:rPr>
              <w:t>3.1</w:t>
            </w:r>
          </w:p>
        </w:tc>
        <w:tc>
          <w:tcPr>
            <w:tcW w:type="dxa" w:w="2256"/>
          </w:tcPr>
          <w:p>
            <w:r/>
            <w:r>
              <w:rPr>
                <w:sz w:val="22"/>
              </w:rPr>
              <w:t>App Data Parameters</w:t>
            </w:r>
          </w:p>
        </w:tc>
        <w:tc>
          <w:tcPr>
            <w:tcW w:type="dxa" w:w="2256"/>
          </w:tcPr>
          <w:p>
            <w:r/>
            <w:r>
              <w:fldChar w:fldCharType="begin"/>
            </w:r>
            <w:r>
              <w:instrText xml:space="preserve">PAGEREF tab_3_1 \h</w:instrText>
            </w:r>
            <w:r>
              <w:fldChar w:fldCharType="separate"/>
            </w:r>
            <w:r>
              <w:fldChar w:fldCharType="end"/>
            </w:r>
          </w:p>
        </w:tc>
      </w:tr>
    </w:tbl>
    <w:p/>
    <w:p>
      <w:pPr>
        <w:pStyle w:val="Heading1"/>
      </w:pPr>
      <w:r>
        <w:t>1. INTRODUCTION</w:t>
      </w:r>
    </w:p>
    <w:p>
      <w:pPr>
        <w:widowControl/>
        <w:jc w:val="both"/>
      </w:pPr>
      <w:r>
        <w:rPr>
          <w:sz w:val="24"/>
        </w:rPr>
        <w:t>Personal finance apps are one of the best ways to learn app development because they combine UI, state management, cloud database, charts and user authentication in a single project. Among student projects, an expense tracker is a popular example. Its rules are easy to understand, yet building it well requires important software-engineering ideas such as data modelling, CRUD operations, aggregation, budget progress maths, navigation, theming and offline handling.</w:t>
      </w:r>
    </w:p>
    <w:p>
      <w:pPr>
        <w:widowControl/>
        <w:jc w:val="both"/>
      </w:pPr>
      <w:r>
        <w:rPr>
          <w:sz w:val="24"/>
        </w:rPr>
        <w:t>This project implements SpendWise AI using Flutter, Google’s UI toolkit, Firebase Auth + Cloud Firestore for backend, Riverpod for state management, and fl_chart for analytics. Riverpod provides reactive data streams, so the UI rebuilds automatically when transactions or budgets change. Because Flutter code can be compiled for Android, iOS, web and desktop, the same app runs on a phone and in a browser without change.</w:t>
      </w:r>
    </w:p>
    <w:p>
      <w:pPr>
        <w:widowControl/>
        <w:jc w:val="both"/>
      </w:pPr>
      <w:r>
        <w:rPr>
          <w:sz w:val="24"/>
        </w:rPr>
        <w:t>The project is developed in Visual Studio Code. The app is run from Git Bash with Flutter commands, and the source code is tracked with Git and published to a GitHub repository. In this way the project demonstrates both app development and modern version-control practice.</w:t>
      </w:r>
    </w:p>
    <w:p>
      <w:pPr>
        <w:pStyle w:val="Heading2"/>
      </w:pPr>
      <w:r>
        <w:t>1.1 Problem Definition</w:t>
      </w:r>
    </w:p>
    <w:p>
      <w:pPr>
        <w:widowControl/>
        <w:jc w:val="both"/>
      </w:pPr>
      <w:r>
        <w:rPr>
          <w:sz w:val="24"/>
        </w:rPr>
        <w:t>Beginners who want to learn full-stack app development often find it difficult because most tutorials cover only UI, with no real login, database or charts. Spreadsheets and notebook expense tracking are manual, error-prone and give no visual summary or warnings. In addition, many learners hard-code API keys, skip validation, and do not use version control, so their work is hard to track, share and recover. Therefore, there is a need for a small, complete and easy-to-understand finance app project that shows CRUD, authentication, budgets, charts and AI-style insights using a modern cross-platform framework and that is managed with Git and GitHub.</w:t>
      </w:r>
    </w:p>
    <w:p>
      <w:pPr>
        <w:pStyle w:val="Heading2"/>
      </w:pPr>
      <w:r>
        <w:t>1.2 Objective of Project</w:t>
      </w:r>
    </w:p>
    <w:p>
      <w:pPr>
        <w:widowControl/>
        <w:jc w:val="both"/>
      </w:pPr>
      <w:r>
        <w:rPr>
          <w:sz w:val="24"/>
        </w:rPr>
        <w:t>The main objective is to design and develop a responsive, cross-platform personal finance app using Flutter, Firebase and Riverpod. The specific objectives are:</w:t>
      </w:r>
    </w:p>
    <w:p>
      <w:pPr>
        <w:pStyle w:val="ListBullet"/>
        <w:widowControl/>
        <w:jc w:val="both"/>
      </w:pPr>
      <w:r>
        <w:rPr>
          <w:sz w:val="24"/>
        </w:rPr>
        <w:t>To implement authentication – login, register (name/email/password), forgot password, logout via Firebase Auth with local demo fallback.</w:t>
      </w:r>
    </w:p>
    <w:p>
      <w:pPr>
        <w:pStyle w:val="ListBullet"/>
        <w:widowControl/>
        <w:jc w:val="both"/>
      </w:pPr>
      <w:r>
        <w:rPr>
          <w:sz w:val="24"/>
        </w:rPr>
        <w:t>To implement transaction CRUD with validation, search, filter by type + category, newest/oldest sort and delete confirmation.</w:t>
      </w:r>
    </w:p>
    <w:p>
      <w:pPr>
        <w:pStyle w:val="ListBullet"/>
        <w:widowControl/>
        <w:jc w:val="both"/>
      </w:pPr>
      <w:r>
        <w:rPr>
          <w:sz w:val="24"/>
        </w:rPr>
        <w:t>To implement overall monthly + per-category budgets with progress bars, near-limit warnings and exceeded state.</w:t>
      </w:r>
    </w:p>
    <w:p>
      <w:pPr>
        <w:pStyle w:val="ListBullet"/>
        <w:widowControl/>
        <w:jc w:val="both"/>
      </w:pPr>
      <w:r>
        <w:rPr>
          <w:sz w:val="24"/>
        </w:rPr>
        <w:t>To visualise spending – 6-month income-vs-expense bars, category pie, weekly trend, month picker using fl_chart.</w:t>
      </w:r>
    </w:p>
    <w:p>
      <w:pPr>
        <w:pStyle w:val="ListBullet"/>
        <w:widowControl/>
        <w:jc w:val="both"/>
      </w:pPr>
      <w:r>
        <w:rPr>
          <w:sz w:val="24"/>
        </w:rPr>
        <w:t>To provide AI insights – on-device rule analysis with a swappable provider abstraction for a future LLM, honestly labelled as demo.</w:t>
      </w:r>
    </w:p>
    <w:p>
      <w:pPr>
        <w:pStyle w:val="ListBullet"/>
        <w:widowControl/>
        <w:jc w:val="both"/>
      </w:pPr>
      <w:r>
        <w:rPr>
          <w:sz w:val="24"/>
        </w:rPr>
        <w:t>To support light/dark mode, INR default currency, onboarding + splash with auth routing, and graceful local demo mode.</w:t>
      </w:r>
    </w:p>
    <w:p>
      <w:pPr>
        <w:pStyle w:val="ListBullet"/>
        <w:widowControl/>
        <w:jc w:val="both"/>
      </w:pPr>
      <w:r>
        <w:rPr>
          <w:sz w:val="24"/>
        </w:rPr>
        <w:t>To run the project from Git Bash and manage source code with Git and GitHub.</w:t>
      </w:r>
    </w:p>
    <w:p>
      <w:pPr>
        <w:pStyle w:val="Heading2"/>
      </w:pPr>
      <w:r>
        <w:t>1.3 Limitation of Project</w:t>
      </w:r>
    </w:p>
    <w:p>
      <w:pPr>
        <w:widowControl/>
        <w:jc w:val="both"/>
      </w:pPr>
      <w:r>
        <w:rPr>
          <w:sz w:val="24"/>
        </w:rPr>
        <w:t>The limitations of the project include:</w:t>
      </w:r>
    </w:p>
    <w:p>
      <w:pPr>
        <w:pStyle w:val="ListBullet"/>
        <w:widowControl/>
        <w:jc w:val="both"/>
      </w:pPr>
      <w:r>
        <w:rPr>
          <w:sz w:val="24"/>
        </w:rPr>
        <w:t>Without Firebase configuration the app runs in local demo mode; cloud sync and password-reset email require Firebase setup.</w:t>
      </w:r>
    </w:p>
    <w:p>
      <w:pPr>
        <w:pStyle w:val="ListBullet"/>
        <w:widowControl/>
        <w:jc w:val="both"/>
      </w:pPr>
      <w:r>
        <w:rPr>
          <w:sz w:val="24"/>
        </w:rPr>
        <w:t>The default AI is on-device rule analysis, not a real LLM; remote LLM requires endpoint + key via --dart-define.</w:t>
      </w:r>
    </w:p>
    <w:p>
      <w:pPr>
        <w:pStyle w:val="ListBullet"/>
        <w:widowControl/>
        <w:jc w:val="both"/>
      </w:pPr>
      <w:r>
        <w:rPr>
          <w:sz w:val="24"/>
        </w:rPr>
        <w:t>No Firebase Storage is used; no receipt image uploads.</w:t>
      </w:r>
    </w:p>
    <w:p>
      <w:pPr>
        <w:pStyle w:val="ListBullet"/>
        <w:widowControl/>
        <w:jc w:val="both"/>
      </w:pPr>
      <w:r>
        <w:rPr>
          <w:sz w:val="24"/>
        </w:rPr>
        <w:t>Single-user personal data model; no shared/family budgets.</w:t>
      </w:r>
    </w:p>
    <w:p>
      <w:pPr>
        <w:pStyle w:val="ListBullet"/>
        <w:widowControl/>
        <w:jc w:val="both"/>
      </w:pPr>
      <w:r>
        <w:rPr>
          <w:sz w:val="24"/>
        </w:rPr>
        <w:t>Currency is display-only formatting (default INR); no live multi-currency conversion.</w:t>
      </w:r>
    </w:p>
    <w:p>
      <w:pPr>
        <w:pStyle w:val="ListBullet"/>
        <w:widowControl/>
        <w:jc w:val="both"/>
      </w:pPr>
      <w:r>
        <w:rPr>
          <w:sz w:val="24"/>
        </w:rPr>
        <w:t>The Flutter SDK, Git and an internet connection are required to set up and publish the project.</w:t>
      </w:r>
    </w:p>
    <w:p>
      <w:pPr>
        <w:pStyle w:val="Heading1"/>
      </w:pPr>
      <w:r>
        <w:t>2. SYSTEM ANALYSIS</w:t>
      </w:r>
    </w:p>
    <w:p>
      <w:pPr>
        <w:pStyle w:val="Heading2"/>
      </w:pPr>
      <w:r>
        <w:t>2.1 Existing System</w:t>
      </w:r>
    </w:p>
    <w:p>
      <w:pPr>
        <w:widowControl/>
        <w:jc w:val="both"/>
      </w:pPr>
      <w:r>
        <w:rPr>
          <w:sz w:val="24"/>
        </w:rPr>
        <w:t>In the existing approach, expense tracking is done in spreadsheets, notes apps, or native bank apps that do not allow custom budgets and insights. Tutorial-grade tracker projects often lack login, use setState only, store data in memory, and have no charts or tests, so data is lost on restart and code is hard to extend.</w:t>
      </w:r>
    </w:p>
    <w:p>
      <w:pPr>
        <w:pStyle w:val="Heading2"/>
      </w:pPr>
      <w:r>
        <w:t>2.1.1 Disadvantages</w:t>
      </w:r>
    </w:p>
    <w:p>
      <w:pPr>
        <w:pStyle w:val="ListBullet"/>
        <w:widowControl/>
        <w:jc w:val="both"/>
      </w:pPr>
      <w:r>
        <w:rPr>
          <w:sz w:val="24"/>
        </w:rPr>
        <w:t>Manual tracking – no validation, aggregation or reminders.</w:t>
      </w:r>
    </w:p>
    <w:p>
      <w:pPr>
        <w:pStyle w:val="ListBullet"/>
        <w:widowControl/>
        <w:jc w:val="both"/>
      </w:pPr>
      <w:r>
        <w:rPr>
          <w:sz w:val="24"/>
        </w:rPr>
        <w:t>No backend – data lost on reinstall; no cross-device sync.</w:t>
      </w:r>
    </w:p>
    <w:p>
      <w:pPr>
        <w:pStyle w:val="ListBullet"/>
        <w:widowControl/>
        <w:jc w:val="both"/>
      </w:pPr>
      <w:r>
        <w:rPr>
          <w:sz w:val="24"/>
        </w:rPr>
        <w:t>No visual analytics – hard to see category or monthly trends.</w:t>
      </w:r>
    </w:p>
    <w:p>
      <w:pPr>
        <w:pStyle w:val="ListBullet"/>
        <w:widowControl/>
        <w:jc w:val="both"/>
      </w:pPr>
      <w:r>
        <w:rPr>
          <w:sz w:val="24"/>
        </w:rPr>
        <w:t>No budget warnings – overspending detected too late.</w:t>
      </w:r>
    </w:p>
    <w:p>
      <w:pPr>
        <w:pStyle w:val="ListBullet"/>
        <w:widowControl/>
        <w:jc w:val="both"/>
      </w:pPr>
      <w:r>
        <w:rPr>
          <w:sz w:val="24"/>
        </w:rPr>
        <w:t>Many student projects are not managed with version control or tests.</w:t>
      </w:r>
    </w:p>
    <w:p>
      <w:pPr>
        <w:pStyle w:val="Heading2"/>
      </w:pPr>
      <w:r>
        <w:t>2.1.2 Proposed System</w:t>
      </w:r>
    </w:p>
    <w:p>
      <w:pPr>
        <w:widowControl/>
        <w:jc w:val="both"/>
      </w:pPr>
      <w:r>
        <w:rPr>
          <w:sz w:val="24"/>
        </w:rPr>
        <w:t>The proposed system is SpendWise AI built with Flutter + Firebase + Riverpod. Auth, Firestore repositories with local fallback, fl_chart analytics, budget maths helpers, and an AiInsightService facade (RuleBased provider + Remote stub) provide a complete app in a clean feature-based folder structure. The same code runs on mobile, web and desktop. The project is run from Git Bash and versioned with Git and hosted on GitHub.</w:t>
      </w:r>
    </w:p>
    <w:p>
      <w:pPr>
        <w:pStyle w:val="Heading2"/>
      </w:pPr>
      <w:r>
        <w:t>2.1.3 Advantages</w:t>
      </w:r>
    </w:p>
    <w:p>
      <w:pPr>
        <w:pStyle w:val="ListBullet"/>
        <w:widowControl/>
        <w:jc w:val="both"/>
      </w:pPr>
      <w:r>
        <w:rPr>
          <w:sz w:val="24"/>
        </w:rPr>
        <w:t>Small, clean feature-based code that is easy to read, test and extend.</w:t>
      </w:r>
    </w:p>
    <w:p>
      <w:pPr>
        <w:pStyle w:val="ListBullet"/>
        <w:widowControl/>
        <w:jc w:val="both"/>
      </w:pPr>
      <w:r>
        <w:rPr>
          <w:sz w:val="24"/>
        </w:rPr>
        <w:t>Cross-platform: same Dart code runs on Android, iOS, web and desktop.</w:t>
      </w:r>
    </w:p>
    <w:p>
      <w:pPr>
        <w:pStyle w:val="ListBullet"/>
        <w:widowControl/>
        <w:jc w:val="both"/>
      </w:pPr>
      <w:r>
        <w:rPr>
          <w:sz w:val="24"/>
        </w:rPr>
        <w:t>Real backend when configured, graceful offline demo mode otherwise.</w:t>
      </w:r>
    </w:p>
    <w:p>
      <w:pPr>
        <w:pStyle w:val="ListBullet"/>
        <w:widowControl/>
        <w:jc w:val="both"/>
      </w:pPr>
      <w:r>
        <w:rPr>
          <w:sz w:val="24"/>
        </w:rPr>
        <w:t>Hot reload makes it fast to change and test UI.</w:t>
      </w:r>
    </w:p>
    <w:p>
      <w:pPr>
        <w:pStyle w:val="ListBullet"/>
        <w:widowControl/>
        <w:jc w:val="both"/>
      </w:pPr>
      <w:r>
        <w:rPr>
          <w:sz w:val="24"/>
        </w:rPr>
        <w:t>flutter test covers aggregation, budget flags and validators.</w:t>
      </w:r>
    </w:p>
    <w:p>
      <w:pPr>
        <w:pStyle w:val="ListBullet"/>
        <w:widowControl/>
        <w:jc w:val="both"/>
      </w:pPr>
      <w:r>
        <w:rPr>
          <w:sz w:val="24"/>
        </w:rPr>
        <w:t>Git and GitHub give complete history and easy sharing.</w:t>
      </w:r>
    </w:p>
    <w:p>
      <w:pPr>
        <w:pStyle w:val="Heading2"/>
      </w:pPr>
      <w:r>
        <w:t>2.2 Software Requirements</w:t>
      </w:r>
    </w:p>
    <w:p>
      <w:pPr>
        <w:widowControl/>
        <w:jc w:val="both"/>
      </w:pPr>
      <w:r>
        <w:rPr>
          <w:sz w:val="24"/>
        </w:rPr>
        <w:t>Software requirements describe the programs that must be installed on the computer to develop and run the application. These tools are not part of the project itself and must be installed separately before the app is built. The software required for this project is as follows:</w:t>
      </w:r>
    </w:p>
    <w:p>
      <w:pPr>
        <w:pStyle w:val="ListBullet"/>
        <w:widowControl/>
        <w:jc w:val="both"/>
      </w:pPr>
      <w:r>
        <w:rPr>
          <w:b/>
          <w:sz w:val="24"/>
        </w:rPr>
        <w:t xml:space="preserve">Flutter SDK – </w:t>
      </w:r>
      <w:r>
        <w:rPr>
          <w:sz w:val="24"/>
        </w:rPr>
        <w:t>the framework used to build the user interface and run the app.</w:t>
      </w:r>
    </w:p>
    <w:p>
      <w:pPr>
        <w:pStyle w:val="ListBullet"/>
        <w:widowControl/>
        <w:jc w:val="both"/>
      </w:pPr>
      <w:r>
        <w:rPr>
          <w:b/>
          <w:sz w:val="24"/>
        </w:rPr>
        <w:t xml:space="preserve">Dart – </w:t>
      </w:r>
      <w:r>
        <w:rPr>
          <w:sz w:val="24"/>
        </w:rPr>
        <w:t>the programming language used to write the app.</w:t>
      </w:r>
    </w:p>
    <w:p>
      <w:pPr>
        <w:pStyle w:val="ListBullet"/>
        <w:widowControl/>
        <w:jc w:val="both"/>
      </w:pPr>
      <w:r>
        <w:rPr>
          <w:b/>
          <w:sz w:val="24"/>
        </w:rPr>
        <w:t xml:space="preserve">Firebase (Auth + Firestore) – </w:t>
      </w:r>
      <w:r>
        <w:rPr>
          <w:sz w:val="24"/>
        </w:rPr>
        <w:t>login and per-user cloud data.</w:t>
      </w:r>
    </w:p>
    <w:p>
      <w:pPr>
        <w:pStyle w:val="ListBullet"/>
        <w:widowControl/>
        <w:jc w:val="both"/>
      </w:pPr>
      <w:r>
        <w:rPr>
          <w:b/>
          <w:sz w:val="24"/>
        </w:rPr>
        <w:t xml:space="preserve">flutter_riverpod – </w:t>
      </w:r>
      <w:r>
        <w:rPr>
          <w:sz w:val="24"/>
        </w:rPr>
        <w:t>state management; fl_chart – charts.</w:t>
      </w:r>
    </w:p>
    <w:p>
      <w:pPr>
        <w:pStyle w:val="ListBullet"/>
        <w:widowControl/>
        <w:jc w:val="both"/>
      </w:pPr>
      <w:r>
        <w:rPr>
          <w:b/>
          <w:sz w:val="24"/>
        </w:rPr>
        <w:t xml:space="preserve">Visual Studio Code – </w:t>
      </w:r>
      <w:r>
        <w:rPr>
          <w:sz w:val="24"/>
        </w:rPr>
        <w:t>the code editor, with Flutter and Dart extensions.</w:t>
      </w:r>
    </w:p>
    <w:p>
      <w:pPr>
        <w:pStyle w:val="ListBullet"/>
        <w:widowControl/>
        <w:jc w:val="both"/>
      </w:pPr>
      <w:r>
        <w:rPr>
          <w:b/>
          <w:sz w:val="24"/>
        </w:rPr>
        <w:t xml:space="preserve">Git and Git Bash – </w:t>
      </w:r>
      <w:r>
        <w:rPr>
          <w:sz w:val="24"/>
        </w:rPr>
        <w:t>the terminal used to run Flutter and Git commands.</w:t>
      </w:r>
    </w:p>
    <w:p>
      <w:pPr>
        <w:pStyle w:val="ListBullet"/>
        <w:widowControl/>
        <w:jc w:val="both"/>
      </w:pPr>
      <w:r>
        <w:rPr>
          <w:b/>
          <w:sz w:val="24"/>
        </w:rPr>
        <w:t xml:space="preserve">Google Chrome / Android emulator – </w:t>
      </w:r>
      <w:r>
        <w:rPr>
          <w:sz w:val="24"/>
        </w:rPr>
        <w:t>used to run and test the app.</w:t>
      </w:r>
    </w:p>
    <w:p>
      <w:pPr>
        <w:pStyle w:val="ListBullet"/>
        <w:widowControl/>
        <w:jc w:val="both"/>
      </w:pPr>
      <w:r>
        <w:rPr>
          <w:b/>
          <w:sz w:val="24"/>
        </w:rPr>
        <w:t xml:space="preserve">GitHub – </w:t>
      </w:r>
      <w:r>
        <w:rPr>
          <w:sz w:val="24"/>
        </w:rPr>
        <w:t>the online service used to store and share the source code.</w:t>
      </w:r>
    </w:p>
    <w:p>
      <w:pPr>
        <w:pStyle w:val="ListBullet"/>
        <w:widowControl/>
        <w:jc w:val="both"/>
      </w:pPr>
      <w:r>
        <w:rPr>
          <w:b/>
          <w:sz w:val="24"/>
        </w:rPr>
        <w:t xml:space="preserve">Operating System – </w:t>
      </w:r>
      <w:r>
        <w:rPr>
          <w:sz w:val="24"/>
        </w:rPr>
        <w:t>Windows 10 or Windows 11.</w:t>
      </w:r>
    </w:p>
    <w:p>
      <w:pPr>
        <w:pStyle w:val="Heading2"/>
      </w:pPr>
      <w:r>
        <w:t>2.2.1 Functional and Non-Functional Requirements</w:t>
      </w:r>
    </w:p>
    <w:p>
      <w:pPr>
        <w:widowControl/>
        <w:jc w:val="both"/>
      </w:pPr>
      <w:r>
        <w:rPr>
          <w:sz w:val="24"/>
        </w:rPr>
        <w:t>Requirement analysis helps to judge whether a software project will be successful. Requirements are divided into functional and non-functional requirements.</w:t>
      </w:r>
    </w:p>
    <w:p>
      <w:pPr>
        <w:jc w:val="both"/>
      </w:pPr>
      <w:r>
        <w:rPr>
          <w:b/>
        </w:rPr>
        <w:t xml:space="preserve">Functional requirements </w:t>
      </w:r>
      <w:r>
        <w:t>are the facilities that the user directly sees and expects from the system:</w:t>
      </w:r>
    </w:p>
    <w:p>
      <w:pPr>
        <w:pStyle w:val="ListBullet"/>
        <w:widowControl/>
        <w:jc w:val="both"/>
      </w:pPr>
      <w:r>
        <w:rPr>
          <w:sz w:val="24"/>
        </w:rPr>
        <w:t>The app shows splash, then 3-slide onboarding (stored locally), then login/register.</w:t>
      </w:r>
    </w:p>
    <w:p>
      <w:pPr>
        <w:pStyle w:val="ListBullet"/>
        <w:widowControl/>
        <w:jc w:val="both"/>
      </w:pPr>
      <w:r>
        <w:rPr>
          <w:sz w:val="24"/>
        </w:rPr>
        <w:t>The user can add/edit/delete income/expense with amount, category, date, note, payment method; validation blocks bad input.</w:t>
      </w:r>
    </w:p>
    <w:p>
      <w:pPr>
        <w:pStyle w:val="ListBullet"/>
        <w:widowControl/>
        <w:jc w:val="both"/>
      </w:pPr>
      <w:r>
        <w:rPr>
          <w:sz w:val="24"/>
        </w:rPr>
        <w:t>Transactions list supports search, type + category filter, newest/oldest sort.</w:t>
      </w:r>
    </w:p>
    <w:p>
      <w:pPr>
        <w:pStyle w:val="ListBullet"/>
        <w:widowControl/>
        <w:jc w:val="both"/>
      </w:pPr>
      <w:r>
        <w:rPr>
          <w:sz w:val="24"/>
        </w:rPr>
        <w:t>The user can set Overall monthly + per-category budgets; progress bar shows remaining/near-limit/exceeded.</w:t>
      </w:r>
    </w:p>
    <w:p>
      <w:pPr>
        <w:pStyle w:val="ListBullet"/>
        <w:widowControl/>
        <w:jc w:val="both"/>
      </w:pPr>
      <w:r>
        <w:rPr>
          <w:sz w:val="24"/>
        </w:rPr>
        <w:t>Dashboard shows balance, month income/expense, budget remaining, quick add, recent transactions, spending summary, AI insight card.</w:t>
      </w:r>
    </w:p>
    <w:p>
      <w:pPr>
        <w:pStyle w:val="ListBullet"/>
        <w:widowControl/>
        <w:jc w:val="both"/>
      </w:pPr>
      <w:r>
        <w:rPr>
          <w:sz w:val="24"/>
        </w:rPr>
        <w:t>Analytics shows 6-month bars, category pie, weekly trend with month picker.</w:t>
      </w:r>
    </w:p>
    <w:p>
      <w:pPr>
        <w:pStyle w:val="ListBullet"/>
        <w:widowControl/>
        <w:jc w:val="both"/>
      </w:pPr>
      <w:r>
        <w:rPr>
          <w:sz w:val="24"/>
        </w:rPr>
        <w:t>AI Insights screen lists cards with tone (good/warn/danger/info) and honest source label.</w:t>
      </w:r>
    </w:p>
    <w:p>
      <w:pPr>
        <w:pStyle w:val="ListBullet"/>
        <w:widowControl/>
        <w:jc w:val="both"/>
      </w:pPr>
      <w:r>
        <w:rPr>
          <w:sz w:val="24"/>
        </w:rPr>
        <w:t>Profile allows currency, theme (system/light/dark), notifications toggle, demo-data loader, clear-data, logout.</w:t>
      </w:r>
    </w:p>
    <w:p>
      <w:pPr>
        <w:jc w:val="both"/>
      </w:pPr>
      <w:r>
        <w:rPr>
          <w:b/>
        </w:rPr>
        <w:t xml:space="preserve">Non-functional requirements </w:t>
      </w:r>
      <w:r>
        <w:t>describe the quality of the system:</w:t>
      </w:r>
    </w:p>
    <w:p>
      <w:pPr>
        <w:pStyle w:val="ListBullet"/>
        <w:widowControl/>
        <w:jc w:val="both"/>
      </w:pPr>
      <w:r>
        <w:rPr>
          <w:b/>
          <w:sz w:val="24"/>
        </w:rPr>
        <w:t xml:space="preserve">Performance – </w:t>
      </w:r>
      <w:r>
        <w:rPr>
          <w:sz w:val="24"/>
        </w:rPr>
        <w:t>smooth scrolling, fast stream rebuilds, charts render without jank.</w:t>
      </w:r>
    </w:p>
    <w:p>
      <w:pPr>
        <w:pStyle w:val="ListBullet"/>
        <w:widowControl/>
        <w:jc w:val="both"/>
      </w:pPr>
      <w:r>
        <w:rPr>
          <w:b/>
          <w:sz w:val="24"/>
        </w:rPr>
        <w:t xml:space="preserve">Usability – </w:t>
      </w:r>
      <w:r>
        <w:rPr>
          <w:sz w:val="24"/>
        </w:rPr>
        <w:t>Material 3, simple labels, friendly error messages.</w:t>
      </w:r>
    </w:p>
    <w:p>
      <w:pPr>
        <w:pStyle w:val="ListBullet"/>
        <w:widowControl/>
        <w:jc w:val="both"/>
      </w:pPr>
      <w:r>
        <w:rPr>
          <w:b/>
          <w:sz w:val="24"/>
        </w:rPr>
        <w:t xml:space="preserve">Portability – </w:t>
      </w:r>
      <w:r>
        <w:rPr>
          <w:sz w:val="24"/>
        </w:rPr>
        <w:t>same code runs on mobile, web and desktop.</w:t>
      </w:r>
    </w:p>
    <w:p>
      <w:pPr>
        <w:pStyle w:val="ListBullet"/>
        <w:widowControl/>
        <w:jc w:val="both"/>
      </w:pPr>
      <w:r>
        <w:rPr>
          <w:b/>
          <w:sz w:val="24"/>
        </w:rPr>
        <w:t xml:space="preserve">Maintainability – </w:t>
      </w:r>
      <w:r>
        <w:rPr>
          <w:sz w:val="24"/>
        </w:rPr>
        <w:t>feature folders, Riverpod providers, repository abstraction.</w:t>
      </w:r>
    </w:p>
    <w:p>
      <w:pPr>
        <w:pStyle w:val="ListBullet"/>
        <w:widowControl/>
        <w:jc w:val="both"/>
      </w:pPr>
      <w:r>
        <w:rPr>
          <w:b/>
          <w:sz w:val="24"/>
        </w:rPr>
        <w:t xml:space="preserve">Reliability – </w:t>
      </w:r>
      <w:r>
        <w:rPr>
          <w:sz w:val="24"/>
        </w:rPr>
        <w:t>no crash on repeated CRUD, logout/login, empty states handled.</w:t>
      </w:r>
    </w:p>
    <w:p>
      <w:pPr>
        <w:pStyle w:val="ListBullet"/>
        <w:widowControl/>
        <w:jc w:val="both"/>
      </w:pPr>
      <w:r>
        <w:rPr>
          <w:b/>
          <w:sz w:val="24"/>
        </w:rPr>
        <w:t xml:space="preserve">Security – </w:t>
      </w:r>
      <w:r>
        <w:rPr>
          <w:sz w:val="24"/>
        </w:rPr>
        <w:t>per-user Firestore rules, no hard-coded keys.</w:t>
      </w:r>
    </w:p>
    <w:p>
      <w:pPr>
        <w:pStyle w:val="Heading2"/>
      </w:pPr>
      <w:r>
        <w:t>2.2.2 Hardware Requirements</w:t>
      </w:r>
    </w:p>
    <w:p>
      <w:pPr>
        <w:widowControl/>
        <w:jc w:val="both"/>
      </w:pPr>
      <w:r>
        <w:rPr>
          <w:sz w:val="24"/>
        </w:rPr>
        <w:t>Hardware requirements are the physical components needed to develop and run the app:</w:t>
      </w:r>
    </w:p>
    <w:p>
      <w:pPr>
        <w:pStyle w:val="ListBullet"/>
        <w:widowControl/>
        <w:jc w:val="both"/>
      </w:pPr>
      <w:r>
        <w:rPr>
          <w:b/>
          <w:sz w:val="24"/>
        </w:rPr>
        <w:t xml:space="preserve">Processor – </w:t>
      </w:r>
      <w:r>
        <w:rPr>
          <w:sz w:val="24"/>
        </w:rPr>
        <w:t>Intel i3 or above</w:t>
      </w:r>
    </w:p>
    <w:p>
      <w:pPr>
        <w:pStyle w:val="ListBullet"/>
        <w:widowControl/>
        <w:jc w:val="both"/>
      </w:pPr>
      <w:r>
        <w:rPr>
          <w:b/>
          <w:sz w:val="24"/>
        </w:rPr>
        <w:t xml:space="preserve">RAM – </w:t>
      </w:r>
      <w:r>
        <w:rPr>
          <w:sz w:val="24"/>
        </w:rPr>
        <w:t>Minimum 4 GB (8 GB recommended)</w:t>
      </w:r>
    </w:p>
    <w:p>
      <w:pPr>
        <w:pStyle w:val="ListBullet"/>
        <w:widowControl/>
        <w:jc w:val="both"/>
      </w:pPr>
      <w:r>
        <w:rPr>
          <w:b/>
          <w:sz w:val="24"/>
        </w:rPr>
        <w:t xml:space="preserve">Storage – </w:t>
      </w:r>
      <w:r>
        <w:rPr>
          <w:sz w:val="24"/>
        </w:rPr>
        <w:t>At least 10 GB of free space for the Flutter SDK and project</w:t>
      </w:r>
    </w:p>
    <w:p>
      <w:pPr>
        <w:pStyle w:val="ListBullet"/>
        <w:widowControl/>
        <w:jc w:val="both"/>
      </w:pPr>
      <w:r>
        <w:rPr>
          <w:b/>
          <w:sz w:val="24"/>
        </w:rPr>
        <w:t xml:space="preserve">System – </w:t>
      </w:r>
      <w:r>
        <w:rPr>
          <w:sz w:val="24"/>
        </w:rPr>
        <w:t>Desktop or Laptop</w:t>
      </w:r>
    </w:p>
    <w:p>
      <w:pPr>
        <w:pStyle w:val="ListBullet"/>
        <w:widowControl/>
        <w:jc w:val="both"/>
      </w:pPr>
      <w:r>
        <w:rPr>
          <w:b/>
          <w:sz w:val="24"/>
        </w:rPr>
        <w:t xml:space="preserve">Input Devices – </w:t>
      </w:r>
      <w:r>
        <w:rPr>
          <w:sz w:val="24"/>
        </w:rPr>
        <w:t>Keyboard and Mouse; Android device/emulator optional</w:t>
      </w:r>
    </w:p>
    <w:p>
      <w:pPr>
        <w:pStyle w:val="Heading2"/>
      </w:pPr>
      <w:r>
        <w:t>2.3 Content Diagram of the Project</w:t>
      </w:r>
    </w:p>
    <w:p>
      <w:pPr>
        <w:widowControl/>
        <w:jc w:val="both"/>
      </w:pPr>
      <w:r>
        <w:rPr>
          <w:sz w:val="24"/>
        </w:rPr>
        <w:t>The content diagram is an extension of UML notation. Its purpose is to represent the structure of the project and the relations between its parts. The diagram below shows the flow from launch to auth to main features to logout.</w:t>
      </w:r>
    </w:p>
    <w:p>
      <w:pPr>
        <w:widowControl/>
        <w:spacing w:before="80" w:after="80"/>
        <w:shd w:val="clear" w:fill="F2F2F2"/>
      </w:pPr>
      <w:r>
        <w:rPr>
          <w:rFonts w:ascii="Consolas" w:hAnsi="Consolas"/>
          <w:sz w:val="17"/>
        </w:rPr>
        <w:t>Start</w:t>
        <w:br/>
        <w:t xml:space="preserve">  |</w:t>
        <w:br/>
        <w:t xml:space="preserve">  v</w:t>
        <w:br/>
        <w:t>Open project in Git Bash (flutter pub get / flutter run)</w:t>
        <w:br/>
        <w:t xml:space="preserve">  |</w:t>
        <w:br/>
        <w:t xml:space="preserve">  v</w:t>
        <w:br/>
        <w:t>Splash (auth routing + Firebase bootstrap / demo mode)</w:t>
        <w:br/>
        <w:t xml:space="preserve">  |</w:t>
        <w:br/>
        <w:t xml:space="preserve">  v</w:t>
        <w:br/>
        <w:t>Onboarding (first run) -&gt; Auth (Login/Register/Forgot) -&gt; MainShell</w:t>
        <w:br/>
        <w:t xml:space="preserve">  |</w:t>
        <w:br/>
        <w:t xml:space="preserve">  v</w:t>
        <w:br/>
        <w:t>MainShell: Dashboard &lt;-&gt; Transactions &lt;-&gt; Analytics &lt;-&gt; Budgets &lt;-&gt; Insights &lt;-&gt; Profile</w:t>
        <w:br/>
        <w:t xml:space="preserve">  |</w:t>
        <w:br/>
        <w:t xml:space="preserve">  v</w:t>
        <w:br/>
        <w:t>Firestore users/{uid}/transactions,budgets  OR  local JSON (demo)</w:t>
        <w:br/>
        <w:t xml:space="preserve">  |</w:t>
        <w:br/>
        <w:t xml:space="preserve">  v</w:t>
        <w:br/>
        <w:t>Logout -&gt; Login | Quit (q) -&gt; End</w:t>
      </w:r>
    </w:p>
    <w:p>
      <w:bookmarkStart w:id="101" w:name="fig_2_3"/>
      <w:pPr>
        <w:jc w:val="center"/>
      </w:pPr>
      <w:r>
        <w:rPr>
          <w:b w:val="0"/>
          <w:sz w:val="24"/>
        </w:rPr>
        <w:t>Fig 2.3: Content Diagram of Project</w:t>
      </w:r>
      <w:bookmarkEnd w:id="101"/>
    </w:p>
    <w:p>
      <w:pPr>
        <w:pStyle w:val="Heading1"/>
      </w:pPr>
      <w:r>
        <w:t>3. IMPLEMENTATION</w:t>
      </w:r>
    </w:p>
    <w:p>
      <w:pPr>
        <w:pStyle w:val="Heading2"/>
      </w:pPr>
      <w:r>
        <w:t>3.1 Method of Implementation</w:t>
      </w:r>
    </w:p>
    <w:p>
      <w:pPr>
        <w:widowControl/>
        <w:jc w:val="both"/>
      </w:pPr>
      <w:r>
        <w:rPr>
          <w:sz w:val="24"/>
        </w:rPr>
        <w:t>The project is implemented step by step. First, the environment is prepared by installing Visual Studio Code, the Flutter SDK, Git and Chrome. A Flutter project named spendwise_ai is created and packages (flutter_riverpod, firebase_core, firebase_auth, cloud_firestore, fl_chart, shared_preferences, intl, uuid, http) are added to the pubspec.yaml file. The app is then designed with models, services, providers, features and routes. After each feature (auth, dashboard, transactions, budgets, analytics, insights, profile) the app is run with flutter run and tested. flutter analyze and flutter test are run for quality. Finally, the project is committed with Git and pushed to GitHub.</w:t>
      </w:r>
    </w:p>
    <w:p>
      <w:pPr>
        <w:pStyle w:val="Heading2"/>
      </w:pPr>
      <w:r>
        <w:t>3.2 Technologies Used</w:t>
      </w:r>
    </w:p>
    <w:p>
      <w:pPr>
        <w:pStyle w:val="ListBullet"/>
        <w:widowControl/>
        <w:jc w:val="both"/>
      </w:pPr>
      <w:r>
        <w:rPr>
          <w:b/>
          <w:sz w:val="24"/>
        </w:rPr>
        <w:t xml:space="preserve">Flutter – </w:t>
      </w:r>
      <w:r>
        <w:rPr>
          <w:sz w:val="24"/>
        </w:rPr>
        <w:t>used to build the application and to compile it for mobile, web and desktop.</w:t>
      </w:r>
    </w:p>
    <w:p>
      <w:pPr>
        <w:pStyle w:val="ListBullet"/>
        <w:widowControl/>
        <w:jc w:val="both"/>
      </w:pPr>
      <w:r>
        <w:rPr>
          <w:b/>
          <w:sz w:val="24"/>
        </w:rPr>
        <w:t xml:space="preserve">Dart – </w:t>
      </w:r>
      <w:r>
        <w:rPr>
          <w:sz w:val="24"/>
        </w:rPr>
        <w:t>used to write all the app logic.</w:t>
      </w:r>
    </w:p>
    <w:p>
      <w:pPr>
        <w:pStyle w:val="ListBullet"/>
        <w:widowControl/>
        <w:jc w:val="both"/>
      </w:pPr>
      <w:r>
        <w:rPr>
          <w:b/>
          <w:sz w:val="24"/>
        </w:rPr>
        <w:t xml:space="preserve">Riverpod – </w:t>
      </w:r>
      <w:r>
        <w:rPr>
          <w:sz w:val="24"/>
        </w:rPr>
        <w:t>state management consistently throughout.</w:t>
      </w:r>
    </w:p>
    <w:p>
      <w:pPr>
        <w:pStyle w:val="ListBullet"/>
        <w:widowControl/>
        <w:jc w:val="both"/>
      </w:pPr>
      <w:r>
        <w:rPr>
          <w:b/>
          <w:sz w:val="24"/>
        </w:rPr>
        <w:t xml:space="preserve">Firebase Auth + Cloud Firestore – </w:t>
      </w:r>
      <w:r>
        <w:rPr>
          <w:sz w:val="24"/>
        </w:rPr>
        <w:t>login and per-user cloud data.</w:t>
      </w:r>
    </w:p>
    <w:p>
      <w:pPr>
        <w:pStyle w:val="ListBullet"/>
        <w:widowControl/>
        <w:jc w:val="both"/>
      </w:pPr>
      <w:r>
        <w:rPr>
          <w:b/>
          <w:sz w:val="24"/>
        </w:rPr>
        <w:t xml:space="preserve">fl_chart – </w:t>
      </w:r>
      <w:r>
        <w:rPr>
          <w:sz w:val="24"/>
        </w:rPr>
        <w:t>bar, pie and trend charts.</w:t>
      </w:r>
    </w:p>
    <w:p>
      <w:pPr>
        <w:pStyle w:val="ListBullet"/>
        <w:widowControl/>
        <w:jc w:val="both"/>
      </w:pPr>
      <w:r>
        <w:rPr>
          <w:b/>
          <w:sz w:val="24"/>
        </w:rPr>
        <w:t xml:space="preserve">shared_preferences – </w:t>
      </w:r>
      <w:r>
        <w:rPr>
          <w:sz w:val="24"/>
        </w:rPr>
        <w:t>onboarding, theme, currency, local-mode data.</w:t>
      </w:r>
    </w:p>
    <w:p>
      <w:pPr>
        <w:pStyle w:val="ListBullet"/>
        <w:widowControl/>
        <w:jc w:val="both"/>
      </w:pPr>
      <w:r>
        <w:rPr>
          <w:b/>
          <w:sz w:val="24"/>
        </w:rPr>
        <w:t xml:space="preserve">Visual Studio Code – </w:t>
      </w:r>
      <w:r>
        <w:rPr>
          <w:sz w:val="24"/>
        </w:rPr>
        <w:t>used for writing and editing the code.</w:t>
      </w:r>
    </w:p>
    <w:p>
      <w:pPr>
        <w:pStyle w:val="ListBullet"/>
        <w:widowControl/>
        <w:jc w:val="both"/>
      </w:pPr>
      <w:r>
        <w:rPr>
          <w:b/>
          <w:sz w:val="24"/>
        </w:rPr>
        <w:t xml:space="preserve">Git Bash – </w:t>
      </w:r>
      <w:r>
        <w:rPr>
          <w:sz w:val="24"/>
        </w:rPr>
        <w:t>used to run flutter and git commands.</w:t>
      </w:r>
    </w:p>
    <w:p>
      <w:pPr>
        <w:pStyle w:val="ListBullet"/>
        <w:widowControl/>
        <w:jc w:val="both"/>
      </w:pPr>
      <w:r>
        <w:rPr>
          <w:b/>
          <w:sz w:val="24"/>
        </w:rPr>
        <w:t xml:space="preserve">Git and GitHub – </w:t>
      </w:r>
      <w:r>
        <w:rPr>
          <w:sz w:val="24"/>
        </w:rPr>
        <w:t>used for version control and for hosting the repository.</w:t>
      </w:r>
    </w:p>
    <w:p>
      <w:pPr>
        <w:pStyle w:val="ListBullet"/>
        <w:widowControl/>
        <w:jc w:val="both"/>
      </w:pPr>
      <w:r>
        <w:rPr>
          <w:b/>
          <w:sz w:val="24"/>
        </w:rPr>
        <w:t xml:space="preserve">Google Chrome / emulator – </w:t>
      </w:r>
      <w:r>
        <w:rPr>
          <w:sz w:val="24"/>
        </w:rPr>
        <w:t>used to run and test the app.</w:t>
      </w:r>
    </w:p>
    <w:p>
      <w:pPr>
        <w:pStyle w:val="Heading2"/>
      </w:pPr>
      <w:r>
        <w:t>3.3 Algorithmic Approach</w:t>
      </w:r>
    </w:p>
    <w:p>
      <w:pPr>
        <w:widowControl/>
        <w:jc w:val="both"/>
      </w:pPr>
      <w:r>
        <w:rPr>
          <w:sz w:val="24"/>
        </w:rPr>
        <w:t>The algorithmic approach describes the step-by-step process followed by the app.</w:t>
      </w:r>
    </w:p>
    <w:p>
      <w:pPr>
        <w:widowControl/>
        <w:jc w:val="both"/>
      </w:pPr>
      <w:r>
        <w:rPr>
          <w:sz w:val="24"/>
        </w:rPr>
        <w:t>1.  Start.</w:t>
      </w:r>
    </w:p>
    <w:p>
      <w:pPr>
        <w:widowControl/>
        <w:jc w:val="both"/>
      </w:pPr>
      <w:r>
        <w:rPr>
          <w:sz w:val="24"/>
        </w:rPr>
        <w:t>2.  Open the project folder in Git Bash; run flutter pub get.</w:t>
      </w:r>
    </w:p>
    <w:p>
      <w:pPr>
        <w:widowControl/>
        <w:jc w:val="both"/>
      </w:pPr>
      <w:r>
        <w:rPr>
          <w:sz w:val="24"/>
        </w:rPr>
        <w:t>3.  Run flutter run (or -d chrome); Splash bootstraps LocalPrefs + Firebase (or demo mode).</w:t>
      </w:r>
    </w:p>
    <w:p>
      <w:pPr>
        <w:widowControl/>
        <w:jc w:val="both"/>
      </w:pPr>
      <w:r>
        <w:rPr>
          <w:sz w:val="24"/>
        </w:rPr>
        <w:t>4.  If onboarding not seen, show 3 slides and persist flag.</w:t>
      </w:r>
    </w:p>
    <w:p>
      <w:pPr>
        <w:widowControl/>
        <w:jc w:val="both"/>
      </w:pPr>
      <w:r>
        <w:rPr>
          <w:sz w:val="24"/>
        </w:rPr>
        <w:t>5.  Auth routing: if logged in go to MainShell else Login/Register.</w:t>
      </w:r>
    </w:p>
    <w:p>
      <w:pPr>
        <w:widowControl/>
        <w:jc w:val="both"/>
      </w:pPr>
      <w:r>
        <w:rPr>
          <w:sz w:val="24"/>
        </w:rPr>
        <w:t>6.  Dashboard aggregates current-month transactions: income, expense, balance, budget remaining.</w:t>
      </w:r>
    </w:p>
    <w:p>
      <w:pPr>
        <w:widowControl/>
        <w:jc w:val="both"/>
      </w:pPr>
      <w:r>
        <w:rPr>
          <w:sz w:val="24"/>
        </w:rPr>
        <w:t>7.  Add transaction: validate, write to Firestore or local store.</w:t>
      </w:r>
    </w:p>
    <w:p>
      <w:pPr>
        <w:widowControl/>
        <w:jc w:val="both"/>
      </w:pPr>
      <w:r>
        <w:rPr>
          <w:sz w:val="24"/>
        </w:rPr>
        <w:t>8.  Budgets: for each budget compute spent, progress = spent/amount, flags near-limit/over.</w:t>
      </w:r>
    </w:p>
    <w:p>
      <w:pPr>
        <w:widowControl/>
        <w:jc w:val="both"/>
      </w:pPr>
      <w:r>
        <w:rPr>
          <w:sz w:val="24"/>
        </w:rPr>
        <w:t>9.  Analytics: bucket last 6 months income vs expense, category totals, weekly sums.</w:t>
      </w:r>
    </w:p>
    <w:p>
      <w:pPr>
        <w:widowControl/>
        <w:jc w:val="both"/>
      </w:pPr>
      <w:r>
        <w:rPr>
          <w:sz w:val="24"/>
        </w:rPr>
        <w:t>10.  AI Insights: RuleBasedInsightProvider analyses month + previous month, emits cards.</w:t>
      </w:r>
    </w:p>
    <w:p>
      <w:pPr>
        <w:widowControl/>
        <w:jc w:val="both"/>
      </w:pPr>
      <w:r>
        <w:rPr>
          <w:sz w:val="24"/>
        </w:rPr>
        <w:t>11.  Profile changes persist theme/currency; demo-data loader inserts samples; logout clears session.</w:t>
      </w:r>
    </w:p>
    <w:p>
      <w:pPr>
        <w:widowControl/>
        <w:jc w:val="both"/>
      </w:pPr>
      <w:r>
        <w:rPr>
          <w:sz w:val="24"/>
        </w:rPr>
        <w:t>12.  Press q to quit. End.</w:t>
      </w:r>
    </w:p>
    <w:p>
      <w:pPr>
        <w:pStyle w:val="Heading2"/>
      </w:pPr>
      <w:r>
        <w:t>3.4 Explanation of Key Functions/Modules</w:t>
      </w:r>
    </w:p>
    <w:p>
      <w:pPr>
        <w:widowControl/>
        <w:jc w:val="both"/>
      </w:pPr>
      <w:r>
        <w:rPr>
          <w:sz w:val="24"/>
        </w:rPr>
        <w:t>The app is divided into the following layers and modules.</w:t>
      </w:r>
    </w:p>
    <w:p>
      <w:pPr>
        <w:widowControl/>
        <w:jc w:val="both"/>
      </w:pPr>
      <w:r>
        <w:rPr>
          <w:sz w:val="24"/>
        </w:rPr>
        <w:t>App states. Splash (loading/routing), Onboarding (first-run), Authenticated vs Guest, MainShell tabs, plus loading/empty/error states per screen.</w:t>
      </w:r>
    </w:p>
    <w:p>
      <w:pPr>
        <w:jc w:val="both"/>
      </w:pPr>
      <w:r>
        <w:rPr>
          <w:b/>
        </w:rPr>
        <w:t xml:space="preserve">FlappyGame class replacement – main.dart. </w:t>
      </w:r>
      <w:r>
        <w:t>The entry point bootstraps Firebase gracefully and provides Riverpod overrides. Its important parts are:</w:t>
      </w:r>
    </w:p>
    <w:p>
      <w:pPr>
        <w:pStyle w:val="ListBullet"/>
        <w:widowControl/>
        <w:jc w:val="both"/>
      </w:pPr>
      <w:r>
        <w:rPr>
          <w:sz w:val="24"/>
        </w:rPr>
        <w:t>_tryInitFirebase() – tries Firebase.initializeApp() and returns bool; demo mode if it throws.</w:t>
      </w:r>
    </w:p>
    <w:p>
      <w:pPr>
        <w:pStyle w:val="ListBullet"/>
        <w:widowControl/>
        <w:jc w:val="both"/>
      </w:pPr>
      <w:r>
        <w:rPr>
          <w:sz w:val="24"/>
        </w:rPr>
        <w:t>main() – loads LocalPrefs, overrides providers, runs SpendWiseApp.</w:t>
      </w:r>
    </w:p>
    <w:p>
      <w:pPr>
        <w:pStyle w:val="ListBullet"/>
        <w:widowControl/>
        <w:jc w:val="both"/>
      </w:pPr>
      <w:r>
        <w:rPr>
          <w:sz w:val="24"/>
        </w:rPr>
        <w:t>SpendWiseApp – ConsumerWidget watching settings for themeMode, with route table (splash, onboarding, login, register, forgot, insights, MainShell).</w:t>
      </w:r>
    </w:p>
    <w:p>
      <w:pPr>
        <w:jc w:val="both"/>
      </w:pPr>
      <w:r>
        <w:rPr>
          <w:b/>
        </w:rPr>
        <w:t xml:space="preserve">Models. </w:t>
      </w:r>
      <w:r>
        <w:t>TransactionModel (id, type, amount, category, date, note, paymentMethod) + TransactionStats helpers; BudgetModel (category, amount, month yyyy-MM, isOverall) + BudgetProgress (progress, remaining, isNearLimit, isOver); AppUser.</w:t>
      </w:r>
    </w:p>
    <w:p>
      <w:pPr>
        <w:jc w:val="both"/>
      </w:pPr>
      <w:r>
        <w:rPr>
          <w:b/>
        </w:rPr>
        <w:t xml:space="preserve">Services. </w:t>
      </w:r>
      <w:r>
        <w:t>auth_service (Firebase Auth with demo fallback); repositories (Firestore vs local JSON); ai_insights (AiInsight, InsightResult, RuleBasedInsightProvider.analyze, RemoteAiInsightProvider stub via dart-define, AiInsightService facade, DemoDataService.sample); local_prefs.</w:t>
      </w:r>
    </w:p>
    <w:p>
      <w:pPr>
        <w:jc w:val="both"/>
      </w:pPr>
      <w:r>
        <w:rPr>
          <w:b/>
        </w:rPr>
        <w:t xml:space="preserve">Providers + UI. </w:t>
      </w:r>
      <w:r>
        <w:t>Riverpod providers (settings, auth stream, transaction/budget streams); features (splash, onboarding, auth, dashboard, transactions + add/edit, analytics, budgets, insights, profile); routes/main_shell (bottom nav); core (AppTheme light/dark, validators, Format helpers, common widgets).</w:t>
      </w:r>
    </w:p>
    <w:p>
      <w:pPr>
        <w:widowControl/>
        <w:jc w:val="both"/>
      </w:pPr>
      <w:r>
        <w:rPr>
          <w:sz w:val="24"/>
        </w:rPr>
        <w:t>The values that control the behaviour of the app are given in Table 3.1.</w:t>
      </w:r>
    </w:p>
    <w:tbl>
      <w:tblPr>
        <w:tblStyle w:val="LightGrid-Accent1"/>
        <w:tblW w:type="auto" w:w="0"/>
        <w:jc w:val="center"/>
        <w:tblLook w:firstColumn="1" w:firstRow="1" w:lastColumn="0" w:lastRow="0" w:noHBand="0" w:noVBand="1" w:val="04A0"/>
      </w:tblPr>
      <w:tblGrid>
        <w:gridCol w:w="3009"/>
        <w:gridCol w:w="3009"/>
        <w:gridCol w:w="3009"/>
      </w:tblGrid>
      <w:tr>
        <w:tc>
          <w:tcPr>
            <w:tcW w:type="dxa" w:w="3009"/>
          </w:tcPr>
          <w:p>
            <w:r/>
            <w:r>
              <w:rPr>
                <w:b/>
                <w:sz w:val="22"/>
              </w:rPr>
              <w:t>Parameter</w:t>
            </w:r>
          </w:p>
        </w:tc>
        <w:tc>
          <w:tcPr>
            <w:tcW w:type="dxa" w:w="3009"/>
          </w:tcPr>
          <w:p>
            <w:r/>
            <w:r>
              <w:rPr>
                <w:b/>
                <w:sz w:val="22"/>
              </w:rPr>
              <w:t>Value / Format</w:t>
            </w:r>
          </w:p>
        </w:tc>
        <w:tc>
          <w:tcPr>
            <w:tcW w:type="dxa" w:w="3009"/>
          </w:tcPr>
          <w:p>
            <w:r/>
            <w:r>
              <w:rPr>
                <w:b/>
                <w:sz w:val="22"/>
              </w:rPr>
              <w:t>Purpose</w:t>
            </w:r>
          </w:p>
        </w:tc>
      </w:tr>
      <w:tr>
        <w:tc>
          <w:tcPr>
            <w:tcW w:type="dxa" w:w="3009"/>
          </w:tcPr>
          <w:p>
            <w:r/>
            <w:r>
              <w:rPr>
                <w:sz w:val="22"/>
              </w:rPr>
              <w:t>Transaction amount</w:t>
            </w:r>
          </w:p>
        </w:tc>
        <w:tc>
          <w:tcPr>
            <w:tcW w:type="dxa" w:w="3009"/>
          </w:tcPr>
          <w:p>
            <w:r/>
            <w:r>
              <w:rPr>
                <w:sz w:val="22"/>
              </w:rPr>
              <w:t>double, &gt; 0 validated</w:t>
            </w:r>
          </w:p>
        </w:tc>
        <w:tc>
          <w:tcPr>
            <w:tcW w:type="dxa" w:w="3009"/>
          </w:tcPr>
          <w:p>
            <w:r/>
            <w:r>
              <w:rPr>
                <w:sz w:val="22"/>
              </w:rPr>
              <w:t>Income/expense value</w:t>
            </w:r>
          </w:p>
        </w:tc>
      </w:tr>
      <w:tr>
        <w:tc>
          <w:tcPr>
            <w:tcW w:type="dxa" w:w="3009"/>
          </w:tcPr>
          <w:p>
            <w:r/>
            <w:r>
              <w:rPr>
                <w:sz w:val="22"/>
              </w:rPr>
              <w:t>Transaction type</w:t>
            </w:r>
          </w:p>
        </w:tc>
        <w:tc>
          <w:tcPr>
            <w:tcW w:type="dxa" w:w="3009"/>
          </w:tcPr>
          <w:p>
            <w:r/>
            <w:r>
              <w:rPr>
                <w:sz w:val="22"/>
              </w:rPr>
              <w:t>income | expense</w:t>
            </w:r>
          </w:p>
        </w:tc>
        <w:tc>
          <w:tcPr>
            <w:tcW w:type="dxa" w:w="3009"/>
          </w:tcPr>
          <w:p>
            <w:r/>
            <w:r>
              <w:rPr>
                <w:sz w:val="22"/>
              </w:rPr>
              <w:t>Aggregation split</w:t>
            </w:r>
          </w:p>
        </w:tc>
      </w:tr>
      <w:tr>
        <w:tc>
          <w:tcPr>
            <w:tcW w:type="dxa" w:w="3009"/>
          </w:tcPr>
          <w:p>
            <w:r/>
            <w:r>
              <w:rPr>
                <w:sz w:val="22"/>
              </w:rPr>
              <w:t>Budget month</w:t>
            </w:r>
          </w:p>
        </w:tc>
        <w:tc>
          <w:tcPr>
            <w:tcW w:type="dxa" w:w="3009"/>
          </w:tcPr>
          <w:p>
            <w:r/>
            <w:r>
              <w:rPr>
                <w:sz w:val="22"/>
              </w:rPr>
              <w:t>yyyy-MM</w:t>
            </w:r>
          </w:p>
        </w:tc>
        <w:tc>
          <w:tcPr>
            <w:tcW w:type="dxa" w:w="3009"/>
          </w:tcPr>
          <w:p>
            <w:r/>
            <w:r>
              <w:rPr>
                <w:sz w:val="22"/>
              </w:rPr>
              <w:t>Monthly scoping</w:t>
            </w:r>
          </w:p>
        </w:tc>
      </w:tr>
      <w:tr>
        <w:tc>
          <w:tcPr>
            <w:tcW w:type="dxa" w:w="3009"/>
          </w:tcPr>
          <w:p>
            <w:r/>
            <w:r>
              <w:rPr>
                <w:sz w:val="22"/>
              </w:rPr>
              <w:t>Overall budget</w:t>
            </w:r>
          </w:p>
        </w:tc>
        <w:tc>
          <w:tcPr>
            <w:tcW w:type="dxa" w:w="3009"/>
          </w:tcPr>
          <w:p>
            <w:r/>
            <w:r>
              <w:rPr>
                <w:sz w:val="22"/>
              </w:rPr>
              <w:t>"Overall"</w:t>
            </w:r>
          </w:p>
        </w:tc>
        <w:tc>
          <w:tcPr>
            <w:tcW w:type="dxa" w:w="3009"/>
          </w:tcPr>
          <w:p>
            <w:r/>
            <w:r>
              <w:rPr>
                <w:sz w:val="22"/>
              </w:rPr>
              <w:t>Monthly total limit</w:t>
            </w:r>
          </w:p>
        </w:tc>
      </w:tr>
      <w:tr>
        <w:tc>
          <w:tcPr>
            <w:tcW w:type="dxa" w:w="3009"/>
          </w:tcPr>
          <w:p>
            <w:r/>
            <w:r>
              <w:rPr>
                <w:sz w:val="22"/>
              </w:rPr>
              <w:t>Progress</w:t>
            </w:r>
          </w:p>
        </w:tc>
        <w:tc>
          <w:tcPr>
            <w:tcW w:type="dxa" w:w="3009"/>
          </w:tcPr>
          <w:p>
            <w:r/>
            <w:r>
              <w:rPr>
                <w:sz w:val="22"/>
              </w:rPr>
              <w:t>spent / amount, clamped</w:t>
            </w:r>
          </w:p>
        </w:tc>
        <w:tc>
          <w:tcPr>
            <w:tcW w:type="dxa" w:w="3009"/>
          </w:tcPr>
          <w:p>
            <w:r/>
            <w:r>
              <w:rPr>
                <w:sz w:val="22"/>
              </w:rPr>
              <w:t>Progress bar</w:t>
            </w:r>
          </w:p>
        </w:tc>
      </w:tr>
      <w:tr>
        <w:tc>
          <w:tcPr>
            <w:tcW w:type="dxa" w:w="3009"/>
          </w:tcPr>
          <w:p>
            <w:r/>
            <w:r>
              <w:rPr>
                <w:sz w:val="22"/>
              </w:rPr>
              <w:t>Near-limit</w:t>
            </w:r>
          </w:p>
        </w:tc>
        <w:tc>
          <w:tcPr>
            <w:tcW w:type="dxa" w:w="3009"/>
          </w:tcPr>
          <w:p>
            <w:r/>
            <w:r>
              <w:rPr>
                <w:sz w:val="22"/>
              </w:rPr>
              <w:t>&gt;= 80%</w:t>
            </w:r>
          </w:p>
        </w:tc>
        <w:tc>
          <w:tcPr>
            <w:tcW w:type="dxa" w:w="3009"/>
          </w:tcPr>
          <w:p>
            <w:r/>
            <w:r>
              <w:rPr>
                <w:sz w:val="22"/>
              </w:rPr>
              <w:t>Warning state</w:t>
            </w:r>
          </w:p>
        </w:tc>
      </w:tr>
      <w:tr>
        <w:tc>
          <w:tcPr>
            <w:tcW w:type="dxa" w:w="3009"/>
          </w:tcPr>
          <w:p>
            <w:r/>
            <w:r>
              <w:rPr>
                <w:sz w:val="22"/>
              </w:rPr>
              <w:t>Over-budget</w:t>
            </w:r>
          </w:p>
        </w:tc>
        <w:tc>
          <w:tcPr>
            <w:tcW w:type="dxa" w:w="3009"/>
          </w:tcPr>
          <w:p>
            <w:r/>
            <w:r>
              <w:rPr>
                <w:sz w:val="22"/>
              </w:rPr>
              <w:t>spent &gt; amount</w:t>
            </w:r>
          </w:p>
        </w:tc>
        <w:tc>
          <w:tcPr>
            <w:tcW w:type="dxa" w:w="3009"/>
          </w:tcPr>
          <w:p>
            <w:r/>
            <w:r>
              <w:rPr>
                <w:sz w:val="22"/>
              </w:rPr>
              <w:t>Exceeded state</w:t>
            </w:r>
          </w:p>
        </w:tc>
      </w:tr>
      <w:tr>
        <w:tc>
          <w:tcPr>
            <w:tcW w:type="dxa" w:w="3009"/>
          </w:tcPr>
          <w:p>
            <w:r/>
            <w:r>
              <w:rPr>
                <w:sz w:val="22"/>
              </w:rPr>
              <w:t>Currency default</w:t>
            </w:r>
          </w:p>
        </w:tc>
        <w:tc>
          <w:tcPr>
            <w:tcW w:type="dxa" w:w="3009"/>
          </w:tcPr>
          <w:p>
            <w:r/>
            <w:r>
              <w:rPr>
                <w:sz w:val="22"/>
              </w:rPr>
              <w:t>INR ₹</w:t>
            </w:r>
          </w:p>
        </w:tc>
        <w:tc>
          <w:tcPr>
            <w:tcW w:type="dxa" w:w="3009"/>
          </w:tcPr>
          <w:p>
            <w:r/>
            <w:r>
              <w:rPr>
                <w:sz w:val="22"/>
              </w:rPr>
              <w:t>Formatting</w:t>
            </w:r>
          </w:p>
        </w:tc>
      </w:tr>
      <w:tr>
        <w:tc>
          <w:tcPr>
            <w:tcW w:type="dxa" w:w="3009"/>
          </w:tcPr>
          <w:p>
            <w:r/>
            <w:r>
              <w:rPr>
                <w:sz w:val="22"/>
              </w:rPr>
              <w:t>Demo AI label</w:t>
            </w:r>
          </w:p>
        </w:tc>
        <w:tc>
          <w:tcPr>
            <w:tcW w:type="dxa" w:w="3009"/>
          </w:tcPr>
          <w:p>
            <w:r/>
            <w:r>
              <w:rPr>
                <w:sz w:val="22"/>
              </w:rPr>
              <w:t>On-device analysis (demo)</w:t>
            </w:r>
          </w:p>
        </w:tc>
        <w:tc>
          <w:tcPr>
            <w:tcW w:type="dxa" w:w="3009"/>
          </w:tcPr>
          <w:p>
            <w:r/>
            <w:r>
              <w:rPr>
                <w:sz w:val="22"/>
              </w:rPr>
              <w:t>Honest sourcing</w:t>
            </w:r>
          </w:p>
        </w:tc>
      </w:tr>
    </w:tbl>
    <w:p/>
    <w:p>
      <w:bookmarkStart w:id="102" w:name="tab_3_1"/>
      <w:pPr>
        <w:keepNext/>
        <w:jc w:val="center"/>
      </w:pPr>
      <w:r>
        <w:rPr>
          <w:i/>
          <w:sz w:val="24"/>
        </w:rPr>
        <w:t>Table 3.1: App Data Parameters</w:t>
      </w:r>
      <w:bookmarkEnd w:id="102"/>
    </w:p>
    <w:p>
      <w:pPr>
        <w:pStyle w:val="Heading2"/>
      </w:pPr>
      <w:r>
        <w:t>3.5 Running the Project Using Git Bash</w:t>
      </w:r>
    </w:p>
    <w:p>
      <w:pPr>
        <w:widowControl/>
        <w:jc w:val="both"/>
      </w:pPr>
      <w:r>
        <w:rPr>
          <w:sz w:val="24"/>
        </w:rPr>
        <w:t>The app is run from Git Bash. Git Bash starts in the user folder, so the first step is to go to the project folder. Note that Git Bash writes the C: drive as /c/ and uses forward slashes, and that a space is needed after the cd command.</w:t>
      </w:r>
    </w:p>
    <w:p>
      <w:pPr>
        <w:widowControl/>
        <w:jc w:val="both"/>
      </w:pPr>
      <w:r>
        <w:rPr>
          <w:sz w:val="24"/>
        </w:rPr>
        <w:t>1. Open Git Bash and go to the project folder:</w:t>
      </w:r>
    </w:p>
    <w:p>
      <w:pPr>
        <w:widowControl/>
        <w:spacing w:before="80" w:after="80"/>
        <w:shd w:val="clear" w:fill="F2F2F2"/>
      </w:pPr>
      <w:r>
        <w:rPr>
          <w:rFonts w:ascii="Consolas" w:hAnsi="Consolas"/>
          <w:sz w:val="17"/>
        </w:rPr>
        <w:t>cd /c/Users/Shre0/OneDrive/Desktop/flutter</w:t>
        <w:br/>
        <w:t>pwd</w:t>
        <w:br/>
        <w:t>ls</w:t>
      </w:r>
    </w:p>
    <w:p>
      <w:pPr>
        <w:widowControl/>
        <w:jc w:val="both"/>
      </w:pPr>
      <w:r>
        <w:rPr>
          <w:sz w:val="24"/>
        </w:rPr>
        <w:t>2. Check that Flutter is available (optional):</w:t>
      </w:r>
    </w:p>
    <w:p>
      <w:pPr>
        <w:widowControl/>
        <w:spacing w:before="80" w:after="80"/>
        <w:shd w:val="clear" w:fill="F2F2F2"/>
      </w:pPr>
      <w:r>
        <w:rPr>
          <w:rFonts w:ascii="Consolas" w:hAnsi="Consolas"/>
          <w:sz w:val="17"/>
        </w:rPr>
        <w:t>flutter doctor</w:t>
        <w:br/>
        <w:t>flutter devices</w:t>
      </w:r>
    </w:p>
    <w:p>
      <w:pPr>
        <w:widowControl/>
        <w:jc w:val="both"/>
      </w:pPr>
      <w:r>
        <w:rPr>
          <w:sz w:val="24"/>
        </w:rPr>
        <w:t>3. Download the packages listed in pubspec.yaml:</w:t>
      </w:r>
    </w:p>
    <w:p>
      <w:pPr>
        <w:widowControl/>
        <w:spacing w:before="80" w:after="80"/>
        <w:shd w:val="clear" w:fill="F2F2F2"/>
      </w:pPr>
      <w:r>
        <w:rPr>
          <w:rFonts w:ascii="Consolas" w:hAnsi="Consolas"/>
          <w:sz w:val="17"/>
        </w:rPr>
        <w:t>flutter pub get</w:t>
      </w:r>
    </w:p>
    <w:p>
      <w:pPr>
        <w:widowControl/>
        <w:jc w:val="both"/>
      </w:pPr>
      <w:r>
        <w:rPr>
          <w:sz w:val="24"/>
        </w:rPr>
        <w:t>4. Quality gates:</w:t>
      </w:r>
    </w:p>
    <w:p>
      <w:pPr>
        <w:widowControl/>
        <w:spacing w:before="80" w:after="80"/>
        <w:shd w:val="clear" w:fill="F2F2F2"/>
      </w:pPr>
      <w:r>
        <w:rPr>
          <w:rFonts w:ascii="Consolas" w:hAnsi="Consolas"/>
          <w:sz w:val="17"/>
        </w:rPr>
        <w:t>flutter analyze</w:t>
        <w:br/>
        <w:t>flutter test</w:t>
      </w:r>
    </w:p>
    <w:p>
      <w:pPr>
        <w:widowControl/>
        <w:jc w:val="both"/>
      </w:pPr>
      <w:r>
        <w:rPr>
          <w:sz w:val="24"/>
        </w:rPr>
        <w:t>5. Run the app:</w:t>
      </w:r>
    </w:p>
    <w:p>
      <w:pPr>
        <w:widowControl/>
        <w:spacing w:before="80" w:after="80"/>
        <w:shd w:val="clear" w:fill="F2F2F2"/>
      </w:pPr>
      <w:r>
        <w:rPr>
          <w:rFonts w:ascii="Consolas" w:hAnsi="Consolas"/>
          <w:sz w:val="17"/>
        </w:rPr>
        <w:t>flutter run</w:t>
        <w:br/>
        <w:t>flutter run -d chrome</w:t>
      </w:r>
    </w:p>
    <w:p>
      <w:pPr>
        <w:widowControl/>
        <w:jc w:val="both"/>
      </w:pPr>
      <w:r>
        <w:rPr>
          <w:sz w:val="24"/>
        </w:rPr>
        <w:t>6. While the app is running, press r for hot reload, R for hot restart and q to quit. Build APK with flutter build apk --release.</w:t>
      </w:r>
    </w:p>
    <w:p>
      <w:pPr>
        <w:widowControl/>
        <w:jc w:val="both"/>
      </w:pPr>
      <w:r>
        <w:rPr>
          <w:sz w:val="24"/>
        </w:rPr>
        <w:t>Firebase one-time setup: create a project at console.firebase.google.com, add Android app com.spendwise.spendwise_ai with google-services.json into android/app/, enable Email/Password auth, create Firestore and deploy firestore.rules, optionally run flutterfire configure.</w:t>
      </w:r>
    </w:p>
    <w:p>
      <w:pPr>
        <w:pStyle w:val="Heading2"/>
      </w:pPr>
      <w:r>
        <w:t>3.6 Version Control Using Git and GitHub</w:t>
      </w:r>
    </w:p>
    <w:p>
      <w:pPr>
        <w:widowControl/>
        <w:jc w:val="both"/>
      </w:pPr>
      <w:r>
        <w:rPr>
          <w:sz w:val="24"/>
        </w:rPr>
        <w:t>The source code is tracked with Git and stored in a GitHub repository. The following commands are used in Git Bash inside the project folder.</w:t>
      </w:r>
    </w:p>
    <w:p>
      <w:r>
        <w:rPr>
          <w:b/>
        </w:rPr>
        <w:t>One-time configuration of the user name and e-mail used in commits:</w:t>
      </w:r>
    </w:p>
    <w:p>
      <w:pPr>
        <w:widowControl/>
        <w:spacing w:before="80" w:after="80"/>
        <w:shd w:val="clear" w:fill="F2F2F2"/>
      </w:pPr>
      <w:r>
        <w:rPr>
          <w:rFonts w:ascii="Consolas" w:hAnsi="Consolas"/>
          <w:sz w:val="17"/>
        </w:rPr>
        <w:t>git config --global user.name "Your Name"</w:t>
        <w:br/>
        <w:t>git config --global user.email "you@example.com"</w:t>
      </w:r>
    </w:p>
    <w:p>
      <w:r>
        <w:rPr>
          <w:b/>
        </w:rPr>
        <w:t>Creating the repository and publishing it for the first time:</w:t>
      </w:r>
    </w:p>
    <w:p>
      <w:pPr>
        <w:widowControl/>
        <w:spacing w:before="80" w:after="80"/>
        <w:shd w:val="clear" w:fill="F2F2F2"/>
      </w:pPr>
      <w:r>
        <w:rPr>
          <w:rFonts w:ascii="Consolas" w:hAnsi="Consolas"/>
          <w:sz w:val="17"/>
        </w:rPr>
        <w:t>git init</w:t>
        <w:br/>
        <w:t>git add .</w:t>
        <w:br/>
        <w:t>git commit -m "Initial commit: SpendWise AI"</w:t>
        <w:br/>
        <w:t>git branch -M main</w:t>
        <w:br/>
        <w:t>git remote add origin https://github.com/&lt;user&gt;/spendwise_ai.git</w:t>
        <w:br/>
        <w:t>git push -u origin main</w:t>
      </w:r>
    </w:p>
    <w:p>
      <w:r>
        <w:rPr>
          <w:b/>
        </w:rPr>
        <w:t>Saving later changes:</w:t>
      </w:r>
    </w:p>
    <w:p>
      <w:pPr>
        <w:widowControl/>
        <w:spacing w:before="80" w:after="80"/>
        <w:shd w:val="clear" w:fill="F2F2F2"/>
      </w:pPr>
      <w:r>
        <w:rPr>
          <w:rFonts w:ascii="Consolas" w:hAnsi="Consolas"/>
          <w:sz w:val="17"/>
        </w:rPr>
        <w:t>git status</w:t>
        <w:br/>
        <w:t>git add .</w:t>
        <w:br/>
        <w:t>git commit -m "Describe the change"</w:t>
        <w:br/>
        <w:t>git push</w:t>
      </w:r>
    </w:p>
    <w:p>
      <w:pPr>
        <w:widowControl/>
        <w:jc w:val="both"/>
      </w:pPr>
      <w:r>
        <w:rPr>
          <w:sz w:val="24"/>
        </w:rPr>
        <w:t>The command git status shows the changed files and git log --oneline shows the history of commits. A .gitignore file created by Flutter prevents build folders and secrets from being uploaded.</w:t>
      </w:r>
    </w:p>
    <w:p>
      <w:pPr>
        <w:pStyle w:val="Heading2"/>
      </w:pPr>
      <w:r>
        <w:t>3.7 Source Code</w:t>
      </w:r>
    </w:p>
    <w:p>
      <w:r>
        <w:rPr>
          <w:b/>
        </w:rPr>
        <w:t>pubspec.yaml</w:t>
      </w:r>
    </w:p>
    <w:p>
      <w:pPr>
        <w:widowControl/>
        <w:spacing w:before="80" w:after="80"/>
        <w:shd w:val="clear" w:fill="F2F2F2"/>
      </w:pPr>
      <w:r>
        <w:rPr>
          <w:rFonts w:ascii="Consolas" w:hAnsi="Consolas"/>
          <w:sz w:val="17"/>
        </w:rPr>
        <w:t>name: spendwise_ai</w:t>
        <w:br/>
        <w:t>description: SpendWise AI — personal finance, budgeting and AI insights.</w:t>
        <w:br/>
        <w:t>publish_to: 'none'</w:t>
        <w:br/>
        <w:t>version: 1.0.0+1</w:t>
        <w:br/>
        <w:br/>
        <w:t>environment:</w:t>
        <w:br/>
        <w:t xml:space="preserve">  sdk: ^3.13.5</w:t>
        <w:br/>
        <w:br/>
        <w:t>dependencies:</w:t>
        <w:br/>
        <w:t xml:space="preserve">  flutter:</w:t>
        <w:br/>
        <w:t xml:space="preserve">    sdk: flutter</w:t>
        <w:br/>
        <w:t xml:space="preserve">  cupertino_icons: ^1.0.8</w:t>
        <w:br/>
        <w:t xml:space="preserve">  flutter_riverpod: ^2.6.1</w:t>
        <w:br/>
        <w:t xml:space="preserve">  firebase_core: ^3.15.2</w:t>
        <w:br/>
        <w:t xml:space="preserve">  firebase_auth: ^5.7.0</w:t>
        <w:br/>
        <w:t xml:space="preserve">  cloud_firestore: ^5.6.12</w:t>
        <w:br/>
        <w:t xml:space="preserve">  fl_chart: ^0.69.0</w:t>
        <w:br/>
        <w:t xml:space="preserve">  shared_preferences: ^2.5.3</w:t>
        <w:br/>
        <w:t xml:space="preserve">  intl: ^0.20.2</w:t>
        <w:br/>
        <w:t xml:space="preserve">  uuid: ^4.5.1</w:t>
        <w:br/>
        <w:t xml:space="preserve">  http: ^1.2.2</w:t>
        <w:br/>
        <w:br/>
        <w:t>dev_dependencies:</w:t>
        <w:br/>
        <w:t xml:space="preserve">  flutter_test:</w:t>
        <w:br/>
        <w:t xml:space="preserve">    sdk: flutter</w:t>
        <w:br/>
        <w:t xml:space="preserve">  flutter_lints: ^6.0.0</w:t>
        <w:br/>
        <w:br/>
        <w:t>flutter:</w:t>
        <w:br/>
        <w:t xml:space="preserve">  uses-material-design: true</w:t>
      </w:r>
    </w:p>
    <w:p>
      <w:r>
        <w:rPr>
          <w:b/>
        </w:rPr>
        <w:t>lib/main.dart</w:t>
      </w:r>
    </w:p>
    <w:p>
      <w:pPr>
        <w:widowControl/>
        <w:spacing w:before="80" w:after="80"/>
        <w:shd w:val="clear" w:fill="F2F2F2"/>
      </w:pPr>
      <w:r>
        <w:rPr>
          <w:rFonts w:ascii="Consolas" w:hAnsi="Consolas"/>
          <w:sz w:val="17"/>
        </w:rPr>
        <w:t>import 'package:cloud_firestore/cloud_firestore.dart';</w:t>
        <w:br/>
        <w:t>import 'package:firebase_auth/firebase_auth.dart';</w:t>
        <w:br/>
        <w:t>import 'package:firebase_core/firebase_core.dart';</w:t>
        <w:br/>
        <w:t>import 'package:flutter/material.dart';</w:t>
        <w:br/>
        <w:t>import 'package:flutter_riverpod/flutter_riverpod.dart';</w:t>
        <w:br/>
        <w:t>import 'core/theme/app_theme.dart';</w:t>
        <w:br/>
        <w:t>import 'features/auth/auth_screens.dart';</w:t>
        <w:br/>
        <w:t>import 'features/insights/insights_screen.dart';</w:t>
        <w:br/>
        <w:t>import 'features/onboarding/onboarding_screen.dart';</w:t>
        <w:br/>
        <w:t>import 'features/splash/splash_screen.dart';</w:t>
        <w:br/>
        <w:t>import 'providers/app_providers.dart';</w:t>
        <w:br/>
        <w:t>import 'routes/main_shell.dart';</w:t>
        <w:br/>
        <w:t>import 'services/local_prefs.dart';</w:t>
        <w:br/>
        <w:br/>
        <w:t>Future&lt;bool&gt; _tryInitFirebase() async {</w:t>
        <w:br/>
        <w:t xml:space="preserve">  try {</w:t>
        <w:br/>
        <w:t xml:space="preserve">    await Firebase.initializeApp();</w:t>
        <w:br/>
        <w:t xml:space="preserve">    FirebaseAuth.instance;</w:t>
        <w:br/>
        <w:t xml:space="preserve">    FirebaseFirestore.instance;</w:t>
        <w:br/>
        <w:t xml:space="preserve">    return true;</w:t>
        <w:br/>
        <w:t xml:space="preserve">  } catch (_) {</w:t>
        <w:br/>
        <w:t xml:space="preserve">    return false; // local demo mode</w:t>
        <w:br/>
        <w:t xml:space="preserve">  }</w:t>
        <w:br/>
        <w:t>}</w:t>
        <w:br/>
        <w:br/>
        <w:t>Future&lt;void&gt; main() async {</w:t>
        <w:br/>
        <w:t xml:space="preserve">  WidgetsFlutterBinding.ensureInitialized();</w:t>
        <w:br/>
        <w:t xml:space="preserve">  final prefs = await LocalPrefs.load();</w:t>
        <w:br/>
        <w:t xml:space="preserve">  final firebaseAvailable = await _tryInitFirebase();</w:t>
        <w:br/>
        <w:t xml:space="preserve">  runApp(ProviderScope(overrides: [</w:t>
        <w:br/>
        <w:t xml:space="preserve">    localPrefsProvider.overrideWithValue(prefs),</w:t>
        <w:br/>
        <w:t xml:space="preserve">    firebaseAvailableProvider.overrideWithValue(firebaseAvailable),</w:t>
        <w:br/>
        <w:t xml:space="preserve">  ], child: const SpendWiseApp()));</w:t>
        <w:br/>
        <w:t>}</w:t>
        <w:br/>
        <w:br/>
        <w:t>class SpendWiseApp extends ConsumerWidget {</w:t>
        <w:br/>
        <w:t xml:space="preserve">  const SpendWiseApp({super.key});</w:t>
        <w:br/>
        <w:t xml:space="preserve">  @override</w:t>
        <w:br/>
        <w:t xml:space="preserve">  Widget build(BuildContext context, WidgetRef ref) {</w:t>
        <w:br/>
        <w:t xml:space="preserve">    final settings = ref.watch(settingsProvider);</w:t>
        <w:br/>
        <w:t xml:space="preserve">    return MaterialApp(</w:t>
        <w:br/>
        <w:t xml:space="preserve">      title: 'SpendWise AI',</w:t>
        <w:br/>
        <w:t xml:space="preserve">      debugShowCheckedModeBanner: false,</w:t>
        <w:br/>
        <w:t xml:space="preserve">      theme: AppTheme.light(),</w:t>
        <w:br/>
        <w:t xml:space="preserve">      darkTheme: AppTheme.dark(),</w:t>
        <w:br/>
        <w:t xml:space="preserve">      themeMode: settings.theme,</w:t>
        <w:br/>
        <w:t xml:space="preserve">      initialRoute: '/',</w:t>
        <w:br/>
        <w:t xml:space="preserve">      routes: {</w:t>
        <w:br/>
        <w:t xml:space="preserve">        '/': (_) =&gt; const SplashScreen(),</w:t>
        <w:br/>
        <w:t xml:space="preserve">        '/onboarding': (_) =&gt; const OnboardingScreen(),</w:t>
        <w:br/>
        <w:t xml:space="preserve">        '/login': (_) =&gt; const LoginScreen(),</w:t>
        <w:br/>
        <w:t xml:space="preserve">        '/register': (_) =&gt; const RegisterScreen(),</w:t>
        <w:br/>
        <w:t xml:space="preserve">        '/forgot': (_) =&gt; const ForgotPasswordScreen(),</w:t>
        <w:br/>
        <w:t xml:space="preserve">        '/insights': (_) =&gt; const InsightsScreen(),</w:t>
        <w:br/>
        <w:t xml:space="preserve">        ...buildRoutes(),</w:t>
        <w:br/>
        <w:t xml:space="preserve">      },</w:t>
        <w:br/>
        <w:t xml:space="preserve">    );</w:t>
        <w:br/>
        <w:t xml:space="preserve">  }</w:t>
        <w:br/>
        <w:t>}</w:t>
      </w:r>
    </w:p>
    <w:p>
      <w:r>
        <w:rPr>
          <w:b/>
        </w:rPr>
        <w:t>lib/services/ai_insights.dart (facade excerpt)</w:t>
      </w:r>
    </w:p>
    <w:p>
      <w:pPr>
        <w:widowControl/>
        <w:spacing w:before="80" w:after="80"/>
        <w:shd w:val="clear" w:fill="F2F2F2"/>
      </w:pPr>
      <w:r>
        <w:rPr>
          <w:rFonts w:ascii="Consolas" w:hAnsi="Consolas"/>
          <w:sz w:val="17"/>
        </w:rPr>
        <w:t>class AiInsightService {</w:t>
        <w:br/>
        <w:t xml:space="preserve">  final RemoteAiInsightProvider _remote = RemoteAiInsightProvider();</w:t>
        <w:br/>
        <w:t xml:space="preserve">  final AiInsightProvider _local = RuleBasedInsightProvider();</w:t>
        <w:br/>
        <w:t xml:space="preserve">  bool get usesRemote =&gt; _remote.isConfigured;</w:t>
        <w:br/>
        <w:t xml:space="preserve">  Future&lt;InsightResult&gt; getInsights({required transactions, required budgets,</w:t>
        <w:br/>
        <w:t xml:space="preserve">    required currencyCode, String? monthKey}) {</w:t>
        <w:br/>
        <w:t xml:space="preserve">    final key = monthKey ?? Format.currentMonthKey();</w:t>
        <w:br/>
        <w:t xml:space="preserve">    final provider = usesRemote ? _remote : _local;</w:t>
        <w:br/>
        <w:t xml:space="preserve">    return provider.analyze(transactions: transactions, budgets: budgets,</w:t>
        <w:br/>
        <w:t xml:space="preserve">      currencyCode: currencyCode, monthKey: key);</w:t>
        <w:br/>
        <w:t xml:space="preserve">  }</w:t>
        <w:br/>
        <w:t>}</w:t>
        <w:br/>
        <w:t>// Remote key NEVER hard-coded:</w:t>
        <w:br/>
        <w:t>// flutter run --dart-define=SPENDWISE_AI_KEY=... --dart-define=SPENDWISE_AI_ENDPOINT=...</w:t>
      </w:r>
    </w:p>
    <w:p>
      <w:r>
        <w:rPr>
          <w:b/>
        </w:rPr>
        <w:t>Firestore data model</w:t>
      </w:r>
    </w:p>
    <w:p>
      <w:pPr>
        <w:widowControl/>
        <w:spacing w:before="80" w:after="80"/>
        <w:shd w:val="clear" w:fill="F2F2F2"/>
      </w:pPr>
      <w:r>
        <w:rPr>
          <w:rFonts w:ascii="Consolas" w:hAnsi="Consolas"/>
          <w:sz w:val="17"/>
        </w:rPr>
        <w:t>users/{uid}</w:t>
        <w:br/>
        <w:t xml:space="preserve">  name, email, currency (e.g. INR), createdAt</w:t>
        <w:br/>
        <w:t xml:space="preserve">  transactions/{txId}</w:t>
        <w:br/>
        <w:t xml:space="preserve">    type: income|expense, amount, category, date, note, paymentMethod</w:t>
        <w:br/>
        <w:t xml:space="preserve">  budgets/{budgetId}</w:t>
        <w:br/>
        <w:t xml:space="preserve">    category (Overall = total), amount, month: yyyy-MM</w:t>
      </w:r>
    </w:p>
    <w:p>
      <w:pPr>
        <w:widowControl/>
        <w:jc w:val="both"/>
      </w:pPr>
      <w:r>
        <w:rPr>
          <w:sz w:val="24"/>
        </w:rPr>
        <w:t>Full source under lib/core, lib/models, lib/providers, lib/services, lib/features, lib/routes, plus firestore.rules and test/ is part of the submission (see GitHub repository). Paste or attach remaining files as appendix to keep the printed page count.</w:t>
      </w:r>
    </w:p>
    <w:p>
      <w:pPr>
        <w:pStyle w:val="Heading1"/>
      </w:pPr>
      <w:r>
        <w:t>4. OUTPUT SCREENSHOTS</w:t>
      </w:r>
    </w:p>
    <w:p>
      <w:pPr>
        <w:pStyle w:val="Heading2"/>
      </w:pPr>
      <w:r>
        <w:t>4.1 Splash + Onboarding</w:t>
      </w:r>
    </w:p>
    <w:p>
      <w:pPr>
        <w:widowControl/>
        <w:jc w:val="both"/>
      </w:pPr>
      <w:r>
        <w:rPr>
          <w:sz w:val="24"/>
        </w:rPr>
        <w:t>Animated splash with auth routing; 3-slide onboarding stored locally.</w:t>
      </w:r>
    </w:p>
    <w:p>
      <w:pPr>
        <w:keepNext/>
        <w:jc w:val="center"/>
      </w:pPr>
      <w:r>
        <w:rPr>
          <w:i/>
          <w:sz w:val="22"/>
        </w:rPr>
        <w:t>[ Paste screenshot here: Fig 4.1 splash + onboarding ]</w:t>
      </w:r>
    </w:p>
    <w:p>
      <w:bookmarkStart w:id="103" w:name="fig_4_1"/>
      <w:pPr>
        <w:widowControl/>
        <w:jc w:val="center"/>
      </w:pPr>
      <w:r>
        <w:rPr>
          <w:sz w:val="24"/>
        </w:rPr>
        <w:t>Fig 4.1: Splash + Onboarding Screens</w:t>
      </w:r>
      <w:bookmarkEnd w:id="103"/>
    </w:p>
    <w:p>
      <w:pPr>
        <w:pStyle w:val="Heading2"/>
      </w:pPr>
      <w:r>
        <w:t>4.2 Dashboard</w:t>
      </w:r>
    </w:p>
    <w:p>
      <w:pPr>
        <w:widowControl/>
        <w:jc w:val="both"/>
      </w:pPr>
      <w:r>
        <w:rPr>
          <w:sz w:val="24"/>
        </w:rPr>
        <w:t>Balance, month income/expense, budget remaining, quick add, recent transactions, spending summary, AI insight card.</w:t>
      </w:r>
    </w:p>
    <w:p>
      <w:pPr>
        <w:keepNext/>
        <w:jc w:val="center"/>
      </w:pPr>
      <w:r>
        <w:rPr>
          <w:i/>
          <w:sz w:val="22"/>
        </w:rPr>
        <w:t>[ Paste screenshot here: Fig 4.2 dashboard ]</w:t>
      </w:r>
    </w:p>
    <w:p>
      <w:bookmarkStart w:id="104" w:name="fig_4_2"/>
      <w:pPr>
        <w:widowControl/>
        <w:jc w:val="center"/>
      </w:pPr>
      <w:r>
        <w:rPr>
          <w:sz w:val="24"/>
        </w:rPr>
        <w:t>Fig 4.2: Dashboard Screen</w:t>
      </w:r>
      <w:bookmarkEnd w:id="104"/>
    </w:p>
    <w:p>
      <w:pPr>
        <w:pStyle w:val="Heading2"/>
      </w:pPr>
      <w:r>
        <w:t>4.3 Transactions</w:t>
      </w:r>
    </w:p>
    <w:p>
      <w:pPr>
        <w:widowControl/>
        <w:jc w:val="both"/>
      </w:pPr>
      <w:r>
        <w:rPr>
          <w:sz w:val="24"/>
        </w:rPr>
        <w:t>History with search, type + category filter, newest/oldest sort, add/edit/delete with validation and delete confirmation.</w:t>
      </w:r>
    </w:p>
    <w:p>
      <w:pPr>
        <w:keepNext/>
        <w:jc w:val="center"/>
      </w:pPr>
      <w:r>
        <w:rPr>
          <w:i/>
          <w:sz w:val="22"/>
        </w:rPr>
        <w:t>[ Paste screenshot here: Fig 4.3 transactions ]</w:t>
      </w:r>
    </w:p>
    <w:p>
      <w:bookmarkStart w:id="105" w:name="fig_4_3"/>
      <w:pPr>
        <w:widowControl/>
        <w:jc w:val="center"/>
      </w:pPr>
      <w:r>
        <w:rPr>
          <w:sz w:val="24"/>
        </w:rPr>
        <w:t>Fig 4.3: Transactions Screen</w:t>
      </w:r>
      <w:bookmarkEnd w:id="105"/>
    </w:p>
    <w:p>
      <w:pPr>
        <w:pStyle w:val="Heading2"/>
      </w:pPr>
      <w:r>
        <w:t>4.4 Analytics (Charts)</w:t>
      </w:r>
    </w:p>
    <w:p>
      <w:pPr>
        <w:widowControl/>
        <w:jc w:val="both"/>
      </w:pPr>
      <w:r>
        <w:rPr>
          <w:sz w:val="24"/>
        </w:rPr>
        <w:t>6-month income-vs-expense bars, category pie, weekly trend, month picker (fl_chart).</w:t>
      </w:r>
    </w:p>
    <w:p>
      <w:pPr>
        <w:keepNext/>
        <w:jc w:val="center"/>
      </w:pPr>
      <w:r>
        <w:rPr>
          <w:i/>
          <w:sz w:val="22"/>
        </w:rPr>
        <w:t>[ Paste screenshot here: Fig 4.4 analytics ]</w:t>
      </w:r>
    </w:p>
    <w:p>
      <w:bookmarkStart w:id="106" w:name="fig_4_4"/>
      <w:pPr>
        <w:widowControl/>
        <w:jc w:val="center"/>
      </w:pPr>
      <w:r>
        <w:rPr>
          <w:sz w:val="24"/>
        </w:rPr>
        <w:t>Fig 4.4: Analytics Screen</w:t>
      </w:r>
      <w:bookmarkEnd w:id="106"/>
    </w:p>
    <w:p>
      <w:pPr>
        <w:pStyle w:val="Heading2"/>
      </w:pPr>
      <w:r>
        <w:t>4.5 Budgets</w:t>
      </w:r>
    </w:p>
    <w:p>
      <w:pPr>
        <w:widowControl/>
        <w:jc w:val="both"/>
      </w:pPr>
      <w:r>
        <w:rPr>
          <w:sz w:val="24"/>
        </w:rPr>
        <w:t>Overall monthly + per-category budgets, progress bars, near-limit warnings, exceeded state.</w:t>
      </w:r>
    </w:p>
    <w:p>
      <w:pPr>
        <w:keepNext/>
        <w:jc w:val="center"/>
      </w:pPr>
      <w:r>
        <w:rPr>
          <w:i/>
          <w:sz w:val="22"/>
        </w:rPr>
        <w:t>[ Paste screenshot here: Fig 4.5 budgets ]</w:t>
      </w:r>
    </w:p>
    <w:p>
      <w:bookmarkStart w:id="107" w:name="fig_4_5"/>
      <w:pPr>
        <w:widowControl/>
        <w:jc w:val="center"/>
      </w:pPr>
      <w:r>
        <w:rPr>
          <w:sz w:val="24"/>
        </w:rPr>
        <w:t>Fig 4.5: Budgets Screen</w:t>
      </w:r>
      <w:bookmarkEnd w:id="107"/>
    </w:p>
    <w:p>
      <w:pPr>
        <w:pStyle w:val="Heading2"/>
      </w:pPr>
      <w:r>
        <w:t>4.6 AI Insights</w:t>
      </w:r>
    </w:p>
    <w:p>
      <w:pPr>
        <w:widowControl/>
        <w:jc w:val="both"/>
      </w:pPr>
      <w:r>
        <w:rPr>
          <w:sz w:val="24"/>
        </w:rPr>
        <w:t>Cards: highest category, month-over-month change, unusual spending, savings tips, budget warnings; header label Demo insights / On-device analysis (demo).</w:t>
      </w:r>
    </w:p>
    <w:p>
      <w:pPr>
        <w:keepNext/>
        <w:jc w:val="center"/>
      </w:pPr>
      <w:r>
        <w:rPr>
          <w:i/>
          <w:sz w:val="22"/>
        </w:rPr>
        <w:t>[ Paste screenshot here: Fig 4.6 AI insights ]</w:t>
      </w:r>
    </w:p>
    <w:p>
      <w:bookmarkStart w:id="108" w:name="fig_4_6"/>
      <w:pPr>
        <w:widowControl/>
        <w:jc w:val="center"/>
      </w:pPr>
      <w:r>
        <w:rPr>
          <w:sz w:val="24"/>
        </w:rPr>
        <w:t>Fig 4.6: AI Insights Screen</w:t>
      </w:r>
      <w:bookmarkEnd w:id="108"/>
    </w:p>
    <w:p>
      <w:pPr>
        <w:pStyle w:val="Heading2"/>
      </w:pPr>
      <w:r>
        <w:t>4.7 Running the Project in Git Bash</w:t>
      </w:r>
    </w:p>
    <w:p>
      <w:pPr>
        <w:widowControl/>
        <w:jc w:val="both"/>
      </w:pPr>
      <w:r>
        <w:rPr>
          <w:sz w:val="24"/>
        </w:rPr>
        <w:t>The project is started from Git Bash with flutter pub get, flutter test and flutter run inside the project folder.</w:t>
      </w:r>
    </w:p>
    <w:p>
      <w:pPr>
        <w:keepNext/>
        <w:jc w:val="center"/>
      </w:pPr>
      <w:r>
        <w:rPr>
          <w:i/>
          <w:sz w:val="22"/>
        </w:rPr>
        <w:t>[ Paste screenshot here: Fig 4.7 Git Bash terminal ]</w:t>
      </w:r>
    </w:p>
    <w:p>
      <w:bookmarkStart w:id="109" w:name="fig_4_7"/>
      <w:pPr>
        <w:widowControl/>
        <w:jc w:val="center"/>
      </w:pPr>
      <w:r>
        <w:rPr>
          <w:sz w:val="24"/>
        </w:rPr>
        <w:t>Fig 4.7: Running the Project in Git Bash</w:t>
      </w:r>
      <w:bookmarkEnd w:id="109"/>
    </w:p>
    <w:p>
      <w:pPr>
        <w:pStyle w:val="Heading2"/>
      </w:pPr>
      <w:r>
        <w:t>4.8 GitHub Repository</w:t>
      </w:r>
    </w:p>
    <w:p>
      <w:pPr>
        <w:widowControl/>
        <w:jc w:val="both"/>
      </w:pPr>
      <w:r>
        <w:rPr>
          <w:sz w:val="24"/>
        </w:rPr>
        <w:t>The source code is published to the GitHub repository after committing and pushing from Git Bash.</w:t>
      </w:r>
    </w:p>
    <w:p>
      <w:pPr>
        <w:keepNext/>
        <w:jc w:val="center"/>
      </w:pPr>
      <w:r>
        <w:rPr>
          <w:i/>
          <w:sz w:val="22"/>
        </w:rPr>
        <w:t>[ Paste screenshot here: Fig 4.8 GitHub repo page ]</w:t>
      </w:r>
    </w:p>
    <w:p>
      <w:bookmarkStart w:id="110" w:name="fig_4_8"/>
      <w:pPr>
        <w:widowControl/>
        <w:jc w:val="center"/>
      </w:pPr>
      <w:r>
        <w:rPr>
          <w:sz w:val="24"/>
        </w:rPr>
        <w:t>Fig 4.8: GitHub Repository</w:t>
      </w:r>
      <w:bookmarkEnd w:id="110"/>
    </w:p>
    <w:p>
      <w:pPr>
        <w:pStyle w:val="Heading1"/>
      </w:pPr>
      <w:r>
        <w:t>5. CONCLUSION AND FUTURE ENHANCEMENT</w:t>
      </w:r>
    </w:p>
    <w:p>
      <w:pPr>
        <w:pStyle w:val="Heading2"/>
      </w:pPr>
      <w:r>
        <w:t>5.1 Project Conclusion</w:t>
      </w:r>
    </w:p>
    <w:p>
      <w:pPr>
        <w:widowControl/>
        <w:jc w:val="both"/>
      </w:pPr>
      <w:r>
        <w:rPr>
          <w:sz w:val="24"/>
        </w:rPr>
        <w:t>The SpendWise AI project successfully provides a complete, clean and easy-to-use personal finance app. It demonstrates auth, CRUD, budgets, charts, AI-style insights and theming through a maintainable feature-based Riverpod design. The app runs from the same code on mobile, web and desktop, works immediately in local demo mode, and syncs via Firebase when configured.</w:t>
      </w:r>
    </w:p>
    <w:p>
      <w:pPr>
        <w:widowControl/>
        <w:jc w:val="both"/>
      </w:pPr>
      <w:r>
        <w:rPr>
          <w:sz w:val="24"/>
        </w:rPr>
        <w:t>The project also shows a practical workflow in which the app is run from Git Bash, quality-checked with analyze/test, and its source code is tracked and published with Git and GitHub. Overall, the project shows how a small finance app can be used to learn UI, state, backend and version control together.</w:t>
      </w:r>
    </w:p>
    <w:p>
      <w:pPr>
        <w:pStyle w:val="Heading2"/>
      </w:pPr>
      <w:r>
        <w:t>5.2 Future Enhancement</w:t>
      </w:r>
    </w:p>
    <w:p>
      <w:pPr>
        <w:widowControl/>
        <w:jc w:val="both"/>
      </w:pPr>
      <w:r>
        <w:rPr>
          <w:sz w:val="24"/>
        </w:rPr>
        <w:t>The app can be improved further by adding a real LLM provider (Gemini/OpenAI) with streaming + caching via Cloud Functions, push notifications for bill/budget alerts, recurring transactions, CSV export, savings goals, biometric lock, multi-currency conversion, widgets/i18n, and a Play Store appbundle release. Automated widget/golden tests and web deployment can also be added so the app can be used directly from a link.</w:t>
      </w:r>
    </w:p>
    <w:p>
      <w:pPr>
        <w:pStyle w:val="Heading1"/>
      </w:pPr>
      <w:r>
        <w:t>6. REFERENCES</w:t>
      </w:r>
    </w:p>
    <w:p>
      <w:pPr>
        <w:pStyle w:val="Heading2"/>
      </w:pPr>
      <w:r>
        <w:t>6.1 Paper References</w:t>
      </w:r>
    </w:p>
    <w:p>
      <w:pPr>
        <w:widowControl/>
        <w:jc w:val="both"/>
      </w:pPr>
      <w:r>
        <w:rPr>
          <w:sz w:val="24"/>
        </w:rPr>
        <w:t>[1] Roger S. Pressman, Software Engineering: A Practitioner’s Approach, McGraw-Hill Education.</w:t>
      </w:r>
    </w:p>
    <w:p>
      <w:pPr>
        <w:widowControl/>
        <w:jc w:val="both"/>
      </w:pPr>
      <w:r>
        <w:rPr>
          <w:sz w:val="24"/>
        </w:rPr>
        <w:t>[2] Ian Sommerville, Software Engineering, Pearson Education.</w:t>
      </w:r>
    </w:p>
    <w:p>
      <w:pPr>
        <w:widowControl/>
        <w:jc w:val="both"/>
      </w:pPr>
      <w:r>
        <w:rPr>
          <w:sz w:val="24"/>
        </w:rPr>
        <w:t>[3] Eric Windmill, Flutter in Action, Manning Publications.</w:t>
      </w:r>
    </w:p>
    <w:p>
      <w:pPr>
        <w:widowControl/>
        <w:jc w:val="both"/>
      </w:pPr>
      <w:r>
        <w:rPr>
          <w:sz w:val="24"/>
        </w:rPr>
        <w:t>[4] Scott Chacon and Ben Straub, Pro Git, Apress.</w:t>
      </w:r>
    </w:p>
    <w:p>
      <w:pPr>
        <w:widowControl/>
        <w:jc w:val="both"/>
      </w:pPr>
      <w:r>
        <w:rPr>
          <w:sz w:val="24"/>
        </w:rPr>
        <w:t>[5] Chris Buckett, Dart in Action, Manning Publications.</w:t>
      </w:r>
    </w:p>
    <w:p>
      <w:pPr>
        <w:pStyle w:val="Heading2"/>
      </w:pPr>
      <w:r>
        <w:t>6.2 Web References</w:t>
      </w:r>
    </w:p>
    <w:p>
      <w:pPr>
        <w:widowControl/>
        <w:jc w:val="both"/>
      </w:pPr>
      <w:r>
        <w:rPr>
          <w:sz w:val="24"/>
        </w:rPr>
        <w:t>1. https://docs.flutter.dev</w:t>
      </w:r>
    </w:p>
    <w:p>
      <w:pPr>
        <w:widowControl/>
        <w:jc w:val="both"/>
      </w:pPr>
      <w:r>
        <w:rPr>
          <w:sz w:val="24"/>
        </w:rPr>
        <w:t>2. https://dart.dev</w:t>
      </w:r>
    </w:p>
    <w:p>
      <w:pPr>
        <w:widowControl/>
        <w:jc w:val="both"/>
      </w:pPr>
      <w:r>
        <w:rPr>
          <w:sz w:val="24"/>
        </w:rPr>
        <w:t>3. https://firebase.google.com/docs</w:t>
      </w:r>
    </w:p>
    <w:p>
      <w:pPr>
        <w:widowControl/>
        <w:jc w:val="both"/>
      </w:pPr>
      <w:r>
        <w:rPr>
          <w:sz w:val="24"/>
        </w:rPr>
        <w:t>4. https://riverpod.dev</w:t>
      </w:r>
    </w:p>
    <w:p>
      <w:pPr>
        <w:widowControl/>
        <w:jc w:val="both"/>
      </w:pPr>
      <w:r>
        <w:rPr>
          <w:sz w:val="24"/>
        </w:rPr>
        <w:t>5. https://pub.dev/packages/fl_chart</w:t>
      </w:r>
    </w:p>
    <w:p>
      <w:pPr>
        <w:widowControl/>
        <w:jc w:val="both"/>
      </w:pPr>
      <w:r>
        <w:rPr>
          <w:sz w:val="24"/>
        </w:rPr>
        <w:t>6. https://git-scm.com/doc</w:t>
      </w:r>
    </w:p>
    <w:p>
      <w:pPr>
        <w:widowControl/>
        <w:jc w:val="both"/>
      </w:pPr>
      <w:r>
        <w:rPr>
          <w:sz w:val="24"/>
        </w:rPr>
        <w:t>7. https://docs.github.com</w:t>
      </w:r>
    </w:p>
    <w:p>
      <w:pPr>
        <w:widowControl/>
        <w:jc w:val="both"/>
      </w:pPr>
      <w:r>
        <w:rPr>
          <w:sz w:val="24"/>
        </w:rPr>
        <w:t>8. https://code.visualstudio.com/docs</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40" w:after="12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SpendWise AI – Project Report</dc:title>
  <dc:subject>Skill Development Course Project Report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